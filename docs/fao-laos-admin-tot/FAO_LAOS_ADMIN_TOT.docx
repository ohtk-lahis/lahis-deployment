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880"/>
        <w:jc w:val="center"/>
      </w:pPr>
      <w:r>
        <w:rPr>
          <w:rFonts w:ascii="Sarabun" w:hAnsi="Sarabun" w:cs="Sarabun" w:eastAsia="Sarabun"/>
          <w:i w:val="0"/>
          <w:color w:val="155E63"/>
          <w:sz w:val="52"/>
          <w:szCs w:val="52"/>
        </w:rPr>
        <w:t>LAHIS Admin Train-the-Trainer Guide</w:t>
      </w:r>
    </w:p>
    <w:p>
      <w:pPr>
        <w:pStyle w:val="Subtitle"/>
        <w:jc w:val="center"/>
      </w:pPr>
      <w:r>
        <w:rPr>
          <w:rFonts w:ascii="Sarabun" w:hAnsi="Sarabun" w:cs="Sarabun" w:eastAsia="Sarabun"/>
          <w:i w:val="0"/>
          <w:color w:val="3F5F60"/>
          <w:sz w:val="32"/>
          <w:szCs w:val="32"/>
        </w:rPr>
        <w:t>คู่มือผู้ดูแลระบบและผู้ฝึกสอน สำหรับการอบรมใน สปป.ลาว</w:t>
      </w:r>
    </w:p>
    <w:p>
      <w:pPr>
        <w:spacing w:before="560"/>
        <w:jc w:val="center"/>
      </w:pPr>
      <w:r>
        <w:rPr>
          <w:rFonts w:ascii="Sarabun" w:hAnsi="Sarabun" w:cs="Sarabun" w:eastAsia="Sarabun"/>
          <w:i w:val="0"/>
          <w:color w:val="6A7373"/>
          <w:sz w:val="24"/>
          <w:szCs w:val="24"/>
        </w:rPr>
        <w:t>FAO Laos · LAHIS</w:t>
      </w:r>
    </w:p>
    <w:p>
      <w:r>
        <w:br w:type="page"/>
      </w:r>
    </w:p>
    <w:p>
      <w:pPr>
        <w:pStyle w:val="Heading1"/>
      </w:pPr>
      <w:r>
        <w:t>สารบัญ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0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วิธีใช้คู่มือนี้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1.1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LAHIS มีอะไร และการอบรมนี้จะใช้ส่วนใด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1.2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แผนผังระบบ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2.1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เข้าสู่ระบบ Staging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2.2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ตรวจข้อมูลพื้นที่และผู้ใช้เบื้องต้น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3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เตรียมผู้ใช้ใหม่ด้วย Invitation Code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4.1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ปรับแบบฟอร์มรายงาน: ข้อความและกติกาข้อมูล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4.2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กลุ่มโรคและการแสดงคำถามตามชนิดสัตว์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4.3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เพิ่มชนิดสัตว์ รายการโรค และอาการ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5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แบบฟอร์มติดตามผลและการรวมตัวเลข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6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เตรียมและติดตามรอบสำมะโนสัตว์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7.1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Case Workflow: ภาพรวมเส้นทางของ Case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7.2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Case Definition: ออกแบบและกำกับกติกาเปิด Case อัตโนมัติ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7.3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แบบฟอร์มปิด Case: ข้อมูลผลการตรวจสอบ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7.4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Reporter Alerts: ข้อความอัตโนมัติถึงผู้รายงาน</w:t>
            </w:r>
          </w:p>
        </w:tc>
      </w:tr>
      <w:tr>
        <w:tc>
          <w:tcPr>
            <w:tcW w:type="dxa" w:w="936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color w:val="155E63"/>
                <w:sz w:val="24"/>
                <w:szCs w:val="24"/>
              </w:rPr>
              <w:t>8</w:t>
            </w:r>
          </w:p>
        </w:tc>
        <w:tc>
          <w:tcPr>
            <w:tcW w:type="dxa" w:w="8352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r>
              <w:rPr>
                <w:rFonts w:ascii="Sarabun" w:hAnsi="Sarabun" w:cs="Sarabun" w:eastAsia="Sarabun"/>
                <w:i w:val="0"/>
                <w:sz w:val="24"/>
                <w:szCs w:val="24"/>
              </w:rPr>
              <w:t>งานประจำวัน: สาธิตเส้นทางรายงานหนึ่งรายการ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0 วิธีใช้คู่มือนี้</w:t>
      </w:r>
    </w:p>
    <w:p>
      <w:r>
        <w:rPr>
          <w:rFonts w:ascii="Sarabun" w:hAnsi="Sarabun" w:cs="Sarabun" w:eastAsia="Sarabun"/>
          <w:i w:val="0"/>
        </w:rPr>
        <w:t>คู่มือนี้สำหรับผู้ดูแลระบบ LAHIS ที่จะอบรมผู้ฝึกสอนใน สปป.ลาว ลำดับการส่งต่อความรู้คือ ผู้ดูแลระบบ → ผู้ฝึกสอน → เจ้าหน้าที่ Dashboard และผู้รายงานจากหมู่บ้าน ผู้ฝึกสอนจะนำวิธีทำงานไปสอนต่ออีกหนึ่งระดับ ใช้คู่มือนี้เพื่อเตรียมระบบ สอนตามลำดับ และตรวจว่าผู้ฝึกสอนทำงานได้จริง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ก่อนเริ่ม</w:t>
      </w:r>
    </w:p>
    <w:p>
      <w:pPr>
        <w:numPr>
          <w:ilvl w:val="0"/>
          <w:numId w:val="1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ขอแนะนำให้อ่านคู่มือนี้จากต้นจนจบหนึ่งครั้ง เพื่อเห็นภาพของการอบรมทั้งหมด</w:t>
      </w:r>
    </w:p>
    <w:p>
      <w:pPr>
        <w:numPr>
          <w:ilvl w:val="0"/>
          <w:numId w:val="1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โปรดอธิบายลำดับการส่งต่อความรู้: ผู้ดูแลระบบสอนผู้ฝึกสอน แล้วผู้ฝึกสอนสอนเจ้าหน้าที่ Dashboard และผู้รายงานจากหมู่บ้าน</w:t>
      </w:r>
    </w:p>
    <w:p>
      <w:pPr>
        <w:numPr>
          <w:ilvl w:val="0"/>
          <w:numId w:val="1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แต่ละบทสามารถใช้เป็นหน่วยการสอนได้ จึงไม่จำเป็นต้องสอนทุกบทในวันเดียว</w:t>
      </w:r>
    </w:p>
    <w:p>
      <w:pPr>
        <w:numPr>
          <w:ilvl w:val="0"/>
          <w:numId w:val="1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คำที่อยู่ในเครื่องหมาย backtick เช่น </w:t>
      </w:r>
      <w:r>
        <w:rPr>
          <w:rFonts w:ascii="Menlo" w:hAnsi="Menlo" w:cs="Menlo" w:eastAsia="Menlo"/>
          <w:sz w:val="24"/>
          <w:szCs w:val="24"/>
        </w:rPr>
        <w:t>Reports</w:t>
      </w:r>
      <w:r>
        <w:rPr>
          <w:rFonts w:ascii="Sarabun" w:hAnsi="Sarabun" w:cs="Sarabun" w:eastAsia="Sarabun"/>
          <w:i w:val="0"/>
        </w:rPr>
        <w:t xml:space="preserve"> ควรอ่านตามชื่อที่เห็นบนหน้าจอ</w:t>
      </w:r>
    </w:p>
    <w:p>
      <w:pPr>
        <w:numPr>
          <w:ilvl w:val="0"/>
          <w:numId w:val="1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เมื่อหน้าจอแสดงชื่อภาษาอังกฤษ สามารถใช้ชื่อนั้นแล้วอธิบายความหมายเป็นภาษาไทยเพิ่มเติมได้</w:t>
      </w:r>
    </w:p>
    <w:p>
      <w:pPr>
        <w:numPr>
          <w:ilvl w:val="0"/>
          <w:numId w:val="1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หลังการสาธิต ขอให้ผู้ฝึกสอนลองทำตามทีละขั้น</w:t>
      </w:r>
    </w:p>
    <w:p>
      <w:pPr>
        <w:numPr>
          <w:ilvl w:val="0"/>
          <w:numId w:val="1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ตาราง </w:t>
      </w:r>
      <w:r>
        <w:rPr>
          <w:rFonts w:ascii="Sarabun" w:hAnsi="Sarabun" w:cs="Sarabun" w:eastAsia="Sarabun"/>
          <w:b/>
          <w:i w:val="0"/>
        </w:rPr>
        <w:t>Check</w:t>
      </w:r>
      <w:r>
        <w:rPr>
          <w:rFonts w:ascii="Sarabun" w:hAnsi="Sarabun" w:cs="Sarabun" w:eastAsia="Sarabun"/>
          <w:i w:val="0"/>
        </w:rPr>
        <w:t xml:space="preserve"> ท้ายแต่ละบทใช้ตรวจว่าผู้ฝึกสอนสามารถทำงานด้วยตนเองได้หรือไม่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แยก Staging ออกจาก Production</w:t>
      </w:r>
    </w:p>
    <w:p>
      <w:r>
        <w:rPr>
          <w:rFonts w:ascii="Sarabun" w:hAnsi="Sarabun" w:cs="Sarabun" w:eastAsia="Sarabun"/>
          <w:i w:val="0"/>
        </w:rPr>
        <w:t>ในการฝึกและทดลองใช้ระบบนี้ กรุณาใช้ Staging เท่านั้น Staging มีข้อมูลตัวอย่างสำหรับการฝึก ไม่ใช่ข้อมูลจริงสำหรับการดำเนินงาน</w:t>
      </w:r>
    </w:p>
    <w:p>
      <w:pPr>
        <w:numPr>
          <w:ilvl w:val="0"/>
          <w:numId w:val="1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กรุณาเปิด Dashboard ที่ </w:t>
      </w:r>
      <w:r>
        <w:rPr>
          <w:rFonts w:ascii="Menlo" w:hAnsi="Menlo" w:cs="Menlo" w:eastAsia="Menlo"/>
          <w:sz w:val="24"/>
          <w:szCs w:val="24"/>
        </w:rPr>
        <w:t>https://lahis.ohtk.org</w:t>
      </w:r>
    </w:p>
    <w:p>
      <w:pPr>
        <w:numPr>
          <w:ilvl w:val="0"/>
          <w:numId w:val="1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ที่ตัวเลือก </w:t>
      </w:r>
      <w:r>
        <w:rPr>
          <w:rFonts w:ascii="Menlo" w:hAnsi="Menlo" w:cs="Menlo" w:eastAsia="Menlo"/>
          <w:sz w:val="24"/>
          <w:szCs w:val="24"/>
        </w:rPr>
        <w:t>Tenant</w:t>
      </w:r>
      <w:r>
        <w:rPr>
          <w:rFonts w:ascii="Sarabun" w:hAnsi="Sarabun" w:cs="Sarabun" w:eastAsia="Sarabun"/>
          <w:i w:val="0"/>
        </w:rPr>
        <w:t xml:space="preserve"> บนหน้าจอ กรุณาเลือก </w:t>
      </w:r>
      <w:r>
        <w:rPr>
          <w:rFonts w:ascii="Menlo" w:hAnsi="Menlo" w:cs="Menlo" w:eastAsia="Menlo"/>
          <w:sz w:val="24"/>
          <w:szCs w:val="24"/>
        </w:rPr>
        <w:t>LAHIS Demo</w:t>
      </w:r>
    </w:p>
    <w:p>
      <w:pPr>
        <w:numPr>
          <w:ilvl w:val="0"/>
          <w:numId w:val="1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ก่อนแก้ไขการตั้งค่า ขอให้ตรวจอีกครั้งว่าหน้าจอเป็นข้อมูลตัวอย่าง</w:t>
      </w:r>
    </w:p>
    <w:p>
      <w:pPr>
        <w:numPr>
          <w:ilvl w:val="0"/>
          <w:numId w:val="1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หาก URL, ระบบที่เปิดอยู่ หรือข้อมูลบนหน้าจอไม่ตรงกับการฝึก ขอให้หยุดตรวจสอบก่อน และยังไม่กดบันทึก</w:t>
      </w:r>
    </w:p>
    <w:p>
      <w:pPr>
        <w:numPr>
          <w:ilvl w:val="0"/>
          <w:numId w:val="1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หากจำเป็นต้องใช้งาน Production โปรดปฏิบัติตามนโยบายและขั้นตอนที่หน่วยงานอนุมัติ คู่มือนี้ไม่มีขั้นตอนแก้ไข Production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ข้อควรปฏิบัติ</w:t>
      </w:r>
    </w:p>
    <w:p>
      <w:pPr>
        <w:numPr>
          <w:ilvl w:val="0"/>
          <w:numId w:val="1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ใช้ข้อมูลจำลองในการสาธิตและฝึกปฏิบัติ</w:t>
      </w:r>
    </w:p>
    <w:p>
      <w:pPr>
        <w:numPr>
          <w:ilvl w:val="0"/>
          <w:numId w:val="1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บอกผู้ฝึกสอนทุกครั้งว่ากำลังอยู่ใน Staging หรือ Production</w:t>
      </w:r>
    </w:p>
    <w:p>
      <w:pPr>
        <w:numPr>
          <w:ilvl w:val="0"/>
          <w:numId w:val="1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หยุดและตรวจสอบเมื่อไม่แน่ใจว่าอยู่ใน Staging หรือ Production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ข้อควรหลีกเลี่ยง</w:t>
      </w:r>
    </w:p>
    <w:p>
      <w:pPr>
        <w:numPr>
          <w:ilvl w:val="0"/>
          <w:numId w:val="13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โปรดหลีกเลี่ยงการใช้ข้อมูลส่วนบุคคลหรือข้อมูลภาคสนามจริงในการฝึก</w:t>
      </w:r>
    </w:p>
    <w:p>
      <w:pPr>
        <w:numPr>
          <w:ilvl w:val="0"/>
          <w:numId w:val="13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ไม่ควรแก้ไข Production ตามขั้นตอนในคู่มือนี้</w:t>
      </w:r>
    </w:p>
    <w:p>
      <w:pPr>
        <w:numPr>
          <w:ilvl w:val="0"/>
          <w:numId w:val="13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โปรดหลีกเลี่ยงการกด </w:t>
      </w:r>
      <w:r>
        <w:rPr>
          <w:rFonts w:ascii="Menlo" w:hAnsi="Menlo" w:cs="Menlo" w:eastAsia="Menlo"/>
          <w:sz w:val="24"/>
          <w:szCs w:val="24"/>
        </w:rPr>
        <w:t>Save</w:t>
      </w:r>
      <w:r>
        <w:rPr>
          <w:rFonts w:ascii="Sarabun" w:hAnsi="Sarabun" w:cs="Sarabun" w:eastAsia="Sarabun"/>
          <w:i w:val="0"/>
        </w:rPr>
        <w:t xml:space="preserve"> เมื่อ URL, ระบบที่เปิดอยู่ หรือข้อมูลบนหน้าจอไม่ตรงกับการฝึก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ประเด็นที่ใช้พูด</w:t>
      </w:r>
    </w:p>
    <w:p>
      <w:pPr>
        <w:numPr>
          <w:ilvl w:val="0"/>
          <w:numId w:val="1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คู่มือนี้สอนผู้ดูแลระบบก่อน แล้วจึงส่งต่อความรู้ให้ผู้ฝึกสอน</w:t>
      </w:r>
    </w:p>
    <w:p>
      <w:pPr>
        <w:numPr>
          <w:ilvl w:val="0"/>
          <w:numId w:val="1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ชื่อใน backtick คือชื่อที่ต้องหาให้เจอบนหน้าจอ</w:t>
      </w:r>
    </w:p>
    <w:p>
      <w:pPr>
        <w:numPr>
          <w:ilvl w:val="0"/>
          <w:numId w:val="1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Staging ใช้สำหรับฝึกและตรวจวิธีทำงาน</w:t>
      </w:r>
    </w:p>
    <w:p>
      <w:pPr>
        <w:numPr>
          <w:ilvl w:val="0"/>
          <w:numId w:val="1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Production ต้องใช้ขั้นตอนของหน่วยงาน ไม่ใช่การฝึกจากคู่มือนี้</w:t>
      </w:r>
    </w:p>
    <w:p>
      <w:pPr>
        <w:numPr>
          <w:ilvl w:val="0"/>
          <w:numId w:val="1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หากไม่แน่ใจ ให้หยุดและถามผู้รับผิดชอบระบบก่อน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บอกได้ว่าตนเองกำลังสอนใคร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อธิบายเส้นทาง ผู้ดูแลระบบ → ผู้ฝึกสอน → เจ้าหน้าที่และผู้รายงาน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อ่านชื่อเมนูจากคู่มือได้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หาเมนูที่อยู่ใน backtick บนหน้าจอได้หนึ่งเมนู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 Staging และ Production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บอกได้ว่า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LAHIS Demo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ใช้สำหรับการฝึก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รู้เวลาที่ต้องหยุด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ตอบได้ว่าไม่กด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Save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เมื่อพบว่าไม่ได้อยู่ใน Staging หรือข้อมูลไม่ตรงกับการฝึก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1.1 LAHIS มีอะไร และการอบรมนี้จะใช้ส่วนใด</w:t>
      </w:r>
    </w:p>
    <w:p>
      <w:r>
        <w:rPr>
          <w:rFonts w:ascii="Sarabun" w:hAnsi="Sarabun" w:cs="Sarabun" w:eastAsia="Sarabun"/>
          <w:i w:val="0"/>
        </w:rPr>
        <w:t>LAHIS มีเมนูมากกว่าส่วนที่ใช้ในหลักสูตรนี้ ขอแนะนำให้ผู้ดูแลระบบเห็นภาพการทำงานทั้งหมดก่อน แล้วจึงสอนเฉพาะส่วนที่ผู้ฝึกสอนจะใช้หรืออธิบายต่อได้ ไม่จำเป็นต้องตั้งค่าทุกเมนูที่เห็นใน Dashboard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ภาพการทำงาน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87090"/>
            <wp:docPr id="1" name="Picture 1" descr="ภาพการทำงานของ LAH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-00-workflow.sv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1.1 — ภาพรวมการเก็บข้อมูล ติดตามงาน และดูผลใน LAHIS</w:t>
      </w:r>
    </w:p>
    <w:p>
      <w:r>
        <w:rPr>
          <w:rFonts w:ascii="Sarabun" w:hAnsi="Sarabun" w:cs="Sarabun" w:eastAsia="Sarabun"/>
          <w:i w:val="0"/>
        </w:rPr>
        <w:t xml:space="preserve">แผนภาพนี้แสดงเส้นทางของข้อมูล ไม่ได้บอกว่าเหตุการณ์ทุกรายการต้องกลายเป็น </w:t>
      </w:r>
      <w:r>
        <w:rPr>
          <w:rFonts w:ascii="Menlo" w:hAnsi="Menlo" w:cs="Menlo" w:eastAsia="Menlo"/>
          <w:sz w:val="24"/>
          <w:szCs w:val="24"/>
        </w:rPr>
        <w:t>Case</w:t>
      </w:r>
      <w:r>
        <w:rPr>
          <w:rFonts w:ascii="Sarabun" w:hAnsi="Sarabun" w:cs="Sarabun" w:eastAsia="Sarabun"/>
          <w:i w:val="0"/>
        </w:rPr>
        <w:t xml:space="preserve"> หรือ </w:t>
      </w:r>
      <w:r>
        <w:rPr>
          <w:rFonts w:ascii="Menlo" w:hAnsi="Menlo" w:cs="Menlo" w:eastAsia="Menlo"/>
          <w:sz w:val="24"/>
          <w:szCs w:val="24"/>
        </w:rPr>
        <w:t>Hotspots</w:t>
      </w:r>
      <w:r>
        <w:rPr>
          <w:rFonts w:ascii="Sarabun" w:hAnsi="Sarabun" w:cs="Sarabun" w:eastAsia="Sarabun"/>
          <w:i w:val="0"/>
        </w:rPr>
        <w:t>.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ส่วนที่ LAHIS มี</w:t>
      </w:r>
    </w:p>
    <w:p>
      <w:r>
        <w:rPr>
          <w:rFonts w:ascii="Sarabun" w:hAnsi="Sarabun" w:cs="Sarabun" w:eastAsia="Sarabun"/>
          <w:i w:val="0"/>
        </w:rPr>
        <w:t xml:space="preserve">ให้จำเป็นสี่กลุ่ม: </w:t>
      </w:r>
      <w:r>
        <w:rPr>
          <w:rFonts w:ascii="Sarabun" w:hAnsi="Sarabun" w:cs="Sarabun" w:eastAsia="Sarabun"/>
          <w:b/>
          <w:i w:val="0"/>
        </w:rPr>
        <w:t>ตั้งต้นระบบ → เก็บข้อมูล → ตั้งค่าแบบฟอร์ม → ติดตามและดูผล</w:t>
      </w:r>
      <w:r>
        <w:rPr>
          <w:rFonts w:ascii="Sarabun" w:hAnsi="Sarabun" w:cs="Sarabun" w:eastAsia="Sarabun"/>
          <w:i w:val="0"/>
        </w:rPr>
        <w:t>.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ตั้งต้นระบบ: สถานที่และคน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ส่วน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ใช้ทำอะไร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พื้นที่ระบบ, Authority และหมู่บ้าน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กำหนดสภาพแวดล้อมการทำงานและโครงสร้างพื้นที่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ผู้ใช้และ Invitation Code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กำหนดว่าใครเข้า Dashboard ได้ และใครลงทะเบียนเป็นผู้รายงานได้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arabun" w:hAnsi="Sarabun" w:cs="Sarabun" w:eastAsia="Sarabun"/>
          <w:i w:val="0"/>
        </w:rPr>
        <w:t>เก็บข้อมูลจากพื้นที่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ส่วน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ใช้ทำอะไร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สำมะโนสัตว์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นับครัวเรือนและสัตว์ในหมู่บ้านเป็นรอบ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สำมะโนคน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มีแบบฟอร์ม แต่ชุดสาธิตปัจจุบันไม่มีรอบที่เปิดอยู่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รายงานสัตว์ป่วย/ตาย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บันทึกหนึ่งเหตุการณ์ที่พบสัตว์ป่วยหรือตาย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ติดตามผล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บันทึกจำนวนภายหลังในรายงานเดิม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arabun" w:hAnsi="Sarabun" w:cs="Sarabun" w:eastAsia="Sarabun"/>
          <w:i w:val="0"/>
        </w:rPr>
        <w:t>ตั้งค่าแบบฟอร์มและวิธีรวมตัวเลข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ส่วน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ใช้ทำอะไร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Form builder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แก้ป้ายชื่อ ชนิดสัตว์ กลุ่มโรค อาการ และเงื่อนไขแสดง/ซ่อน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ตัวชี้วัดติดตามผล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กำหนดว่าแต่ละจำนวนจะสะสม หรือแทนที่จำนวนเดิม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arabun" w:hAnsi="Sarabun" w:cs="Sarabun" w:eastAsia="Sarabun"/>
          <w:i w:val="0"/>
        </w:rPr>
        <w:t>ติดตามงานและดูผล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ส่วน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ใช้ทำอะไร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Case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งานของเจ้าหน้าที่เมื่อรายงานต้องติดตามต่อ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ระดับความเสี่ยงและความเห็นจาก AI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ผลประกอบการดูรายงาน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Hotspots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กลุ่มรายงานที่เกี่ยวข้องกัน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แผนที่และรายงาน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ดูเหตุการณ์ สรุปข้อมูล และจัดทำรายงานเพื่อส่งต่อขึ้นตามสายงาน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Zero Reports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ติดตามว่าอาสาหรือผู้รายงานยังอยู่ในกระบวนการรายงาน ส่งรายงานอย่างต่อเนื่อง และมีผลการรายงานเป็นอย่างไร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arabun" w:hAnsi="Sarabun" w:cs="Sarabun" w:eastAsia="Sarabun"/>
          <w:i w:val="0"/>
        </w:rPr>
        <w:t>ส่วนที่ใช้ในการอบรมนี้</w:t>
      </w:r>
    </w:p>
    <w:p>
      <w:r>
        <w:rPr>
          <w:rFonts w:ascii="Sarabun" w:hAnsi="Sarabun" w:cs="Sarabun" w:eastAsia="Sarabun"/>
          <w:i w:val="0"/>
        </w:rPr>
        <w:t>ขอแนะนำให้สอนและให้ผู้ฝึกสอนทดลองเฉพาะส่วนต่อไปนี้</w:t>
      </w:r>
    </w:p>
    <w:p>
      <w:pPr>
        <w:numPr>
          <w:ilvl w:val="0"/>
          <w:numId w:val="1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สถานที่และคน</w:t>
      </w:r>
    </w:p>
    <w:p>
      <w:pPr>
        <w:numPr>
          <w:ilvl w:val="0"/>
          <w:numId w:val="1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สำมะโนสัตว์: เปิดรอบ ตรวจความครอบคลุม และส่งออกข้อมูล แต่ไม่สอนสร้างโครงสร้างแบบฟอร์มสำมะโน</w:t>
      </w:r>
    </w:p>
    <w:p>
      <w:pPr>
        <w:numPr>
          <w:ilvl w:val="0"/>
          <w:numId w:val="1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รายงานสัตว์ป่วย/ตาย และการติดตามผล</w:t>
      </w:r>
    </w:p>
    <w:p>
      <w:pPr>
        <w:numPr>
          <w:ilvl w:val="0"/>
          <w:numId w:val="1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Form builder: ป้ายชื่อ ชนิดสัตว์ กลุ่มโรค อาการ และเงื่อนไขแสดง/ซ่อน</w:t>
      </w:r>
    </w:p>
    <w:p>
      <w:pPr>
        <w:numPr>
          <w:ilvl w:val="0"/>
          <w:numId w:val="1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ตัวชี้วัดติดตามผล: ความต่างระหว่างสะสมกับแทนที่</w:t>
      </w:r>
    </w:p>
    <w:p>
      <w:pPr>
        <w:numPr>
          <w:ilvl w:val="0"/>
          <w:numId w:val="15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Case</w:t>
      </w:r>
      <w:r>
        <w:rPr>
          <w:rFonts w:ascii="Sarabun" w:hAnsi="Sarabun" w:cs="Sarabun" w:eastAsia="Sarabun"/>
          <w:i w:val="0"/>
        </w:rPr>
        <w:t xml:space="preserve">: แยกภาพรวมเส้นทาง การตั้ง </w:t>
      </w:r>
      <w:r>
        <w:rPr>
          <w:rFonts w:ascii="Menlo" w:hAnsi="Menlo" w:cs="Menlo" w:eastAsia="Menlo"/>
          <w:sz w:val="24"/>
          <w:szCs w:val="24"/>
        </w:rPr>
        <w:t>Case Definition</w:t>
      </w:r>
      <w:r>
        <w:rPr>
          <w:rFonts w:ascii="Sarabun" w:hAnsi="Sarabun" w:cs="Sarabun" w:eastAsia="Sarabun"/>
          <w:i w:val="0"/>
        </w:rPr>
        <w:t xml:space="preserve"> และแบบฟอร์มปิด Case ตามบทบาทผู้ใช้</w:t>
      </w:r>
    </w:p>
    <w:p>
      <w:pPr>
        <w:numPr>
          <w:ilvl w:val="0"/>
          <w:numId w:val="15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Reporter Alert</w:t>
      </w:r>
      <w:r>
        <w:rPr>
          <w:rFonts w:ascii="Sarabun" w:hAnsi="Sarabun" w:cs="Sarabun" w:eastAsia="Sarabun"/>
          <w:i w:val="0"/>
        </w:rPr>
        <w:t>: ออกแบบข้อความอัตโนมัติที่ส่งความรู้และสิ่งที่ต้องทำกลับไปยังผู้รายงาน</w:t>
      </w:r>
    </w:p>
    <w:p>
      <w:pPr>
        <w:numPr>
          <w:ilvl w:val="0"/>
          <w:numId w:val="1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งานของ Officer: ตรวจรายงาน เปลี่ยนรายงานทดสอบ ใช้ AI และกำหนดระดับความเสี่ยง</w:t>
      </w:r>
    </w:p>
    <w:p>
      <w:pPr>
        <w:numPr>
          <w:ilvl w:val="0"/>
          <w:numId w:val="1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แผนที่และรายงาน: รวมถึง </w:t>
      </w:r>
      <w:r>
        <w:rPr>
          <w:rFonts w:ascii="Menlo" w:hAnsi="Menlo" w:cs="Menlo" w:eastAsia="Menlo"/>
          <w:sz w:val="24"/>
          <w:szCs w:val="24"/>
        </w:rPr>
        <w:t>Zero Reports</w:t>
      </w:r>
      <w:r>
        <w:rPr>
          <w:rFonts w:ascii="Sarabun" w:hAnsi="Sarabun" w:cs="Sarabun" w:eastAsia="Sarabun"/>
          <w:i w:val="0"/>
        </w:rPr>
        <w:t>, ตารางสรุป และการส่งออกรอบสำมะโน</w:t>
      </w:r>
    </w:p>
    <w:p>
      <w:r>
        <w:rPr>
          <w:rFonts w:ascii="Sarabun" w:hAnsi="Sarabun" w:cs="Sarabun" w:eastAsia="Sarabun"/>
          <w:i w:val="0"/>
        </w:rPr>
        <w:t xml:space="preserve">Officer สามารถอ่าน AI Suggest, ใช้ </w:t>
      </w:r>
      <w:r>
        <w:rPr>
          <w:rFonts w:ascii="Menlo" w:hAnsi="Menlo" w:cs="Menlo" w:eastAsia="Menlo"/>
          <w:sz w:val="24"/>
          <w:szCs w:val="24"/>
        </w:rPr>
        <w:t>Ask AI</w:t>
      </w:r>
      <w:r>
        <w:rPr>
          <w:rFonts w:ascii="Sarabun" w:hAnsi="Sarabun" w:cs="Sarabun" w:eastAsia="Sarabun"/>
          <w:i w:val="0"/>
        </w:rPr>
        <w:t xml:space="preserve"> และกำหนด Risk Level ตามข้อมูลที่ตรวจสอบแล้ว แต่ไม่ตั้งค่าระบบ AI หรือ Integration ส่วน </w:t>
      </w:r>
      <w:r>
        <w:rPr>
          <w:rFonts w:ascii="Menlo" w:hAnsi="Menlo" w:cs="Menlo" w:eastAsia="Menlo"/>
          <w:sz w:val="24"/>
          <w:szCs w:val="24"/>
        </w:rPr>
        <w:t>Hotspots</w:t>
      </w:r>
      <w:r>
        <w:rPr>
          <w:rFonts w:ascii="Sarabun" w:hAnsi="Sarabun" w:cs="Sarabun" w:eastAsia="Sarabun"/>
          <w:i w:val="0"/>
        </w:rPr>
        <w:t xml:space="preserve"> เปิดดูได้ในภาพรวม แต่ไม่ใช่หัวข้อการตั้งค่าในคู่มือนี้</w:t>
      </w:r>
    </w:p>
    <w:p>
      <w:r>
        <w:rPr>
          <w:rFonts w:ascii="Sarabun" w:hAnsi="Sarabun" w:cs="Sarabun" w:eastAsia="Sarabun"/>
          <w:i w:val="0"/>
        </w:rPr>
        <w:t xml:space="preserve">ส่วนต่อไปนี้ไม่ใช้ในการอบรมนี้: </w:t>
      </w:r>
      <w:r>
        <w:rPr>
          <w:rFonts w:ascii="Menlo" w:hAnsi="Menlo" w:cs="Menlo" w:eastAsia="Menlo"/>
          <w:sz w:val="24"/>
          <w:szCs w:val="24"/>
        </w:rPr>
        <w:t>Observation</w:t>
      </w:r>
      <w:r>
        <w:rPr>
          <w:rFonts w:ascii="Sarabun" w:hAnsi="Sarabun" w:cs="Sarabun" w:eastAsia="Sarabun"/>
          <w:i w:val="0"/>
        </w:rPr>
        <w:t>, Outbreak Plans, State Definitions, Integration Clients, Webhook Endpoints, การสร้างโครงสร้างแบบฟอร์มสำมะโน และการเปิดรอบสำมะโนคน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ใครใช้ส่วนใด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rPr>
          <w:cantSplit/>
          <w:tblHeader/>
        </w:trPr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ส่วน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ผู้ดูแลระบบ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เจ้าหน้าที่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ผู้รายงาน</w:t>
            </w:r>
          </w:p>
        </w:tc>
      </w:tr>
      <w:tr>
        <w:trPr>
          <w:cantSplit/>
        </w:trPr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สถานที่ คน และ Invitation Code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ตั้งค่าและตรวจ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อธิบายวิธีใช้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ใช้ตามสิทธิ์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ใช้รหัสเพื่อลงทะเบียน</w:t>
            </w:r>
          </w:p>
        </w:tc>
      </w:tr>
      <w:tr>
        <w:trPr>
          <w:cantSplit/>
        </w:trPr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สำมะโนสัตว์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เปิดรอบและติดตาม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สอนขั้นตอน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ตรวจและติดตาม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บันทึกข้อมูลจากหมู่บ้าน</w:t>
            </w:r>
          </w:p>
        </w:tc>
      </w:tr>
      <w:tr>
        <w:trPr>
          <w:cantSplit/>
        </w:trPr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รายงานสัตว์ป่วย/ตาย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ตั้งค่าแบบฟอร์ม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สอนเส้นทางข้อมูล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ตรวจรายงานและทำงานต่อ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ส่งรายงาน</w:t>
            </w:r>
          </w:p>
        </w:tc>
      </w:tr>
      <w:tr>
        <w:trPr>
          <w:cantSplit/>
        </w:trPr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ติดตามผล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ตั้งค่าแบบฟอร์มและตัวชี้วัด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สอนความหมายของตัวเลข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บันทึกหรือตรวจติดตาม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ให้ข้อมูลเมื่อมีการติดตาม</w:t>
            </w:r>
          </w:p>
        </w:tc>
      </w:tr>
      <w:tr>
        <w:trPr>
          <w:cantSplit/>
        </w:trPr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Case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กำหนดกติกาและโครงสร้างแบบฟอร์มปิด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อธิบายขอบเขตของแต่ละบทบาท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Promote, ติดตาม และปิด Case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ไม่ตั้งค่าและไม่ปิด Case</w:t>
            </w:r>
          </w:p>
        </w:tc>
      </w:tr>
      <w:tr>
        <w:trPr>
          <w:cantSplit/>
        </w:trPr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Reporter Alert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ออกแบบและทดสอบข้อความที่ได้รับอนุมัติ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อธิบายเส้นทางข้อความ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อ่านผลและตอบ Comment ตามงาน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รับความรู้และสิ่งที่ต้องทำใน Mobile</w:t>
            </w:r>
          </w:p>
        </w:tc>
      </w:tr>
      <w:tr>
        <w:trPr>
          <w:cantSplit/>
        </w:trPr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AI และ Risk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ดูแลความพร้อมของระบบ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อธิบายว่า AI เป็นข้อมูลประกอบ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อ่าน AI, ใช้ Ask AI และกำหนด Risk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เห็นการตอบกลับที่ระบบส่งให้ตามสิทธิ์</w:t>
            </w:r>
          </w:p>
        </w:tc>
      </w:tr>
      <w:tr>
        <w:trPr>
          <w:cantSplit/>
        </w:trPr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แผนที่และรายงาน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ดูภาพรวมและสนับสนุน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อธิบายภาพรวม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ใช้ติดตามงานและวิเคราะห์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ไม่ใช้เป็นงานหลัก</w:t>
            </w:r>
          </w:p>
        </w:tc>
      </w:tr>
      <w:tr>
        <w:trPr>
          <w:cantSplit/>
        </w:trPr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Zero Reports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ติดตามการมีส่วนร่วมและผลการรายงานของอาสา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อธิบายวิธีอ่านผล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ติดตามผู้รายงานในพื้นที่รับผิดชอบ</w:t>
            </w:r>
          </w:p>
        </w:tc>
        <w:tc>
          <w:tcPr>
            <w:tcW w:type="dxa" w:w="1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ส่งรายงานตามงานที่ได้รับ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ข้อควรปฏิบัติ</w:t>
      </w:r>
    </w:p>
    <w:p>
      <w:pPr>
        <w:numPr>
          <w:ilvl w:val="0"/>
          <w:numId w:val="1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ขอแนะนำให้เริ่มการอบรมด้วยภาพการทำงานนี้ก่อนเข้าสู่เมนู</w:t>
      </w:r>
    </w:p>
    <w:p>
      <w:pPr>
        <w:numPr>
          <w:ilvl w:val="0"/>
          <w:numId w:val="1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โปรดเน้นเฉพาะส่วนที่ระบุว่าใช้ในการอบรม</w:t>
      </w:r>
    </w:p>
    <w:p>
      <w:pPr>
        <w:numPr>
          <w:ilvl w:val="0"/>
          <w:numId w:val="1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ควรแจ้งผู้ฝึกสอนว่าเมนูอื่นอาจมีอยู่ แต่ไม่ใช่หัวข้อของหลักสูตรนี้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ข้อควรหลีกเลี่ยง</w:t>
      </w:r>
    </w:p>
    <w:p>
      <w:pPr>
        <w:numPr>
          <w:ilvl w:val="0"/>
          <w:numId w:val="1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ไม่ควรแก้การตั้งค่าระบบ AI, Integration หรือ </w:t>
      </w:r>
      <w:r>
        <w:rPr>
          <w:rFonts w:ascii="Menlo" w:hAnsi="Menlo" w:cs="Menlo" w:eastAsia="Menlo"/>
          <w:sz w:val="24"/>
          <w:szCs w:val="24"/>
        </w:rPr>
        <w:t>Hotspots</w:t>
      </w:r>
      <w:r>
        <w:rPr>
          <w:rFonts w:ascii="Sarabun" w:hAnsi="Sarabun" w:cs="Sarabun" w:eastAsia="Sarabun"/>
          <w:i w:val="0"/>
        </w:rPr>
        <w:t xml:space="preserve"> ในการฝึก</w:t>
      </w:r>
    </w:p>
    <w:p>
      <w:pPr>
        <w:numPr>
          <w:ilvl w:val="0"/>
          <w:numId w:val="1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โปรดหลีกเลี่ยงการเปิดหรือแก้ไข Integration Clients, Webhook Endpoints หรือข้อมูลลับ</w:t>
      </w:r>
    </w:p>
    <w:p>
      <w:pPr>
        <w:numPr>
          <w:ilvl w:val="0"/>
          <w:numId w:val="1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ยังไม่ควรสอนการสร้างแบบฟอร์มสำมะโนหรือการเปิดรอบสำมะโนคนในหลักสูตรนี้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ประเด็นที่ใช้พูด</w:t>
      </w:r>
    </w:p>
    <w:p>
      <w:pPr>
        <w:numPr>
          <w:ilvl w:val="0"/>
          <w:numId w:val="1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หนึ่งรายงานคือหนึ่งเหตุการณ์สัตว์ป่วยหรือตาย</w:t>
      </w:r>
    </w:p>
    <w:p>
      <w:pPr>
        <w:numPr>
          <w:ilvl w:val="0"/>
          <w:numId w:val="1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การติดตามผลเพิ่มข้อมูลภายหลังในรายงานเดิม</w:t>
      </w:r>
    </w:p>
    <w:p>
      <w:pPr>
        <w:numPr>
          <w:ilvl w:val="0"/>
          <w:numId w:val="18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Case</w:t>
      </w:r>
      <w:r>
        <w:rPr>
          <w:rFonts w:ascii="Sarabun" w:hAnsi="Sarabun" w:cs="Sarabun" w:eastAsia="Sarabun"/>
          <w:i w:val="0"/>
        </w:rPr>
        <w:t xml:space="preserve"> เป็นงานต่อของเจ้าหน้าที่ ไม่ใช่งานของผู้รายงาน</w:t>
      </w:r>
    </w:p>
    <w:p>
      <w:pPr>
        <w:numPr>
          <w:ilvl w:val="0"/>
          <w:numId w:val="1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หลักสูตรนี้เลือกสอนเฉพาะเมนูที่จำเป็น</w:t>
      </w:r>
    </w:p>
    <w:p>
      <w:pPr>
        <w:numPr>
          <w:ilvl w:val="0"/>
          <w:numId w:val="1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ถ้าเห็นเมนูอื่น ให้รู้ว่าเมนูนั้นอาจอยู่นอกขอบเขตการอบรม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อธิบายภาพการทำงานจากหมู่บ้านถึงการส่งออกข้อมูลได้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ชี้เส้นทางในแผนภาพ แล้วอธิบายด้วยคำของตนเอง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แยกรายงานสัตว์ป่วย/ตายกับการติดตามผลได้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บอกได้ว่ารายงานคือเหตุการณ์ และติดตามผลคือข้อมูลภายหลังของเหตุการณ์เดิม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บอกได้ว่าหลักสูตรนี้สอนส่วนใด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เลือกอย่างน้อยสามส่วนจากรายการที่ใช้ในการอบรม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บอกได้ว่าส่วนใดไม่ควรตั้งค่าในการฝึก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ยกตัวอย่าง Integration Clients, Webhook Endpoints หรือการตั้งค่าระบบ AI ได้หนึ่งรายการ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1.2 แผนผังระบบ</w:t>
      </w:r>
    </w:p>
    <w:p>
      <w:r>
        <w:rPr>
          <w:rFonts w:ascii="Sarabun" w:hAnsi="Sarabun" w:cs="Sarabun" w:eastAsia="Sarabun"/>
          <w:i w:val="0"/>
        </w:rPr>
        <w:t>บทนี้ช่วยให้ผู้ดูแลระบบและผู้ฝึกสอนเห็นว่า Dashboard กับ Mobile ทำงานร่วมกันอย่างไร รวมทั้งเข้าใจความสัมพันธ์ระหว่าง Staging, Production, Authority, หมู่บ้าน และผู้ใช้ ก่อนเริ่มสอนขั้นตอนการตั้งค่าหรือการรายงาน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Dashboard และ Mobile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48381"/>
            <wp:docPr id="2" name="Picture 2" descr="Mobile และ Dashboard ทำงานร่วมกั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-01-mobile-dashboard-loop.sv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1.2.1 — รายงานจาก Mobile ไปยัง Dashboard และการตอบกลับกลับมาอยู่กับรายงานเดิมใน Mobile</w:t>
      </w:r>
    </w:p>
    <w:p>
      <w:r>
        <w:rPr>
          <w:rFonts w:ascii="Sarabun" w:hAnsi="Sarabun" w:cs="Sarabun" w:eastAsia="Sarabun"/>
          <w:i w:val="0"/>
        </w:rPr>
        <w:t>ข้อมูลที่ผู้รายงานบันทึกใน Mobile จะปรากฏให้ผู้มีสิทธิ์ดูได้ใน Dashboard.</w:t>
      </w:r>
    </w:p>
    <w:p>
      <w:r>
        <w:rPr>
          <w:rFonts w:ascii="Sarabun" w:hAnsi="Sarabun" w:cs="Sarabun" w:eastAsia="Sarabun"/>
          <w:i w:val="0"/>
        </w:rPr>
        <w:t>เมื่อมีการตอบกลับ ข้อความจะกลับมาอยู่กับรายงานเดิมใน Mobile ผู้รายงานจึงสามารถเปิดรายงานของตนและดูการตอบกลับได้จากสามแหล่ง:</w:t>
      </w:r>
    </w:p>
    <w:p>
      <w:pPr>
        <w:numPr>
          <w:ilvl w:val="0"/>
          <w:numId w:val="1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การแจ้งเตือนอัตโนมัติ (</w:t>
      </w:r>
      <w:r>
        <w:rPr>
          <w:rFonts w:ascii="Menlo" w:hAnsi="Menlo" w:cs="Menlo" w:eastAsia="Menlo"/>
          <w:sz w:val="24"/>
          <w:szCs w:val="24"/>
        </w:rPr>
        <w:t>Notification</w:t>
      </w:r>
      <w:r>
        <w:rPr>
          <w:rFonts w:ascii="Sarabun" w:hAnsi="Sarabun" w:cs="Sarabun" w:eastAsia="Sarabun"/>
          <w:i w:val="0"/>
        </w:rPr>
        <w:t>)</w:t>
      </w:r>
    </w:p>
    <w:p>
      <w:pPr>
        <w:numPr>
          <w:ilvl w:val="0"/>
          <w:numId w:val="1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ความคิดเห็นจากผู้ใช้ระดับเมืองที่ติดตามรายงาน</w:t>
      </w:r>
    </w:p>
    <w:p>
      <w:pPr>
        <w:numPr>
          <w:ilvl w:val="0"/>
          <w:numId w:val="1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ความคิดเห็นจาก AI (</w:t>
      </w:r>
      <w:r>
        <w:rPr>
          <w:rFonts w:ascii="Menlo" w:hAnsi="Menlo" w:cs="Menlo" w:eastAsia="Menlo"/>
          <w:sz w:val="24"/>
          <w:szCs w:val="24"/>
        </w:rPr>
        <w:t>AI comment</w:t>
      </w:r>
      <w:r>
        <w:rPr>
          <w:rFonts w:ascii="Sarabun" w:hAnsi="Sarabun" w:cs="Sarabun" w:eastAsia="Sarabun"/>
          <w:i w:val="0"/>
        </w:rPr>
        <w:t>)</w:t>
      </w:r>
    </w:p>
    <w:p>
      <w:r>
        <w:rPr>
          <w:rFonts w:ascii="Sarabun" w:hAnsi="Sarabun" w:cs="Sarabun" w:eastAsia="Sarabun"/>
          <w:i w:val="0"/>
        </w:rPr>
        <w:t>การตอบกลับเหล่านี้ช่วยให้ผู้รายงานทราบว่ารายงานยังอยู่ในกระบวนการ และสามารถเห็นข้อมูลที่เกี่ยวข้องกับรายงานของตนได้.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ระบบที่ใช้และโครงสร้างพื้นที่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67736"/>
            <wp:docPr id="3" name="Picture 3" descr="Staging Production และโครงสร้างพื้นที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-02-environments-structure.sv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67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1.2.2 — Staging และ Production มีวัตถุประสงค์ต่างกัน แต่ทั้งสองระบบใช้ Authority หมู่บ้าน และผู้ใช้เพื่อกำหนดขอบเขตงาน</w:t>
      </w:r>
    </w:p>
    <w:p>
      <w:r>
        <w:rPr>
          <w:rFonts w:ascii="Sarabun" w:hAnsi="Sarabun" w:cs="Sarabun" w:eastAsia="Sarabun"/>
          <w:i w:val="0"/>
        </w:rPr>
        <w:t xml:space="preserve">ในการอบรมนี้ ให้คิดถึงระบบเพียงสองส่วนคือ Staging สำหรับฝึก และ Production สำหรับใช้งานจริง ภายในแต่ละระบบมี Authority ตามลำดับพื้นที่ ส่วนหมู่บ้านเป็นหน่วยปฏิบัติงานที่ผูกกับผู้รายงานและสำมะโน ผู้ใช้แต่ละคนจึงทำงานในขอบเขตพื้นที่ที่กำหนดไว้. คำว่า </w:t>
      </w:r>
      <w:r>
        <w:rPr>
          <w:rFonts w:ascii="Menlo" w:hAnsi="Menlo" w:cs="Menlo" w:eastAsia="Menlo"/>
          <w:sz w:val="24"/>
          <w:szCs w:val="24"/>
        </w:rPr>
        <w:t>Tenant</w:t>
      </w:r>
      <w:r>
        <w:rPr>
          <w:rFonts w:ascii="Sarabun" w:hAnsi="Sarabun" w:cs="Sarabun" w:eastAsia="Sarabun"/>
          <w:i w:val="0"/>
        </w:rPr>
        <w:t xml:space="preserve"> อาจปรากฏบนหน้าจอเลือก </w:t>
      </w:r>
      <w:r>
        <w:rPr>
          <w:rFonts w:ascii="Menlo" w:hAnsi="Menlo" w:cs="Menlo" w:eastAsia="Menlo"/>
          <w:sz w:val="24"/>
          <w:szCs w:val="24"/>
        </w:rPr>
        <w:t>LAHIS Demo</w:t>
      </w:r>
      <w:r>
        <w:rPr>
          <w:rFonts w:ascii="Sarabun" w:hAnsi="Sarabun" w:cs="Sarabun" w:eastAsia="Sarabun"/>
          <w:i w:val="0"/>
        </w:rPr>
        <w:t xml:space="preserve"> แต่ไม่ใช่คำหลักที่ต้องใช้สอนในบทนี้.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Authority และหมู่บ้านต่างกันอย่างไร</w:t>
      </w:r>
    </w:p>
    <w:p>
      <w:pPr>
        <w:keepNext/>
      </w:pPr>
      <w:r>
        <w:rPr>
          <w:rFonts w:ascii="Menlo" w:hAnsi="Menlo" w:cs="Menlo" w:eastAsia="Menlo"/>
          <w:sz w:val="24"/>
          <w:szCs w:val="24"/>
        </w:rPr>
        <w:t>Authority</w:t>
      </w:r>
      <w:r>
        <w:rPr>
          <w:rFonts w:ascii="Sarabun" w:hAnsi="Sarabun" w:cs="Sarabun" w:eastAsia="Sarabun"/>
          <w:i w:val="0"/>
        </w:rPr>
        <w:t xml:space="preserve"> คือโครงสร้างลำดับชั้นของหน่วยงานและพื้นที่ ใช้กำหนดว่าใครรับผิดชอบหรือเห็นข้อมูลได้ถึงระดับใด ส่วนหมู่บ้านคือจุดปฏิบัติงานภาคสนามที่ผูกกับผู้รายงานและข้อมูลสำมะโน จึงไม่ควรอธิบายสองคำนี้ว่าเป็นสิ่งเดียวกัน.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48381"/>
            <wp:docPr id="4" name="Picture 4" descr="Authority หมู่บ้าน และขอบเขตการเห็นข้อมู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-03-scope.sv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1.2.3 — ตัวอย่างโครงสร้างพื้นที่และขอบเขตการเห็นข้อมูลของแต่ละระดับ</w:t>
      </w:r>
    </w:p>
    <w:p>
      <w:r>
        <w:rPr>
          <w:rFonts w:ascii="Sarabun" w:hAnsi="Sarabun" w:cs="Sarabun" w:eastAsia="Sarabun"/>
          <w:i w:val="0"/>
        </w:rPr>
        <w:t xml:space="preserve">กล่าวโดยง่าย: </w:t>
      </w:r>
      <w:r>
        <w:rPr>
          <w:rFonts w:ascii="Sarabun" w:hAnsi="Sarabun" w:cs="Sarabun" w:eastAsia="Sarabun"/>
          <w:b/>
          <w:i w:val="0"/>
        </w:rPr>
        <w:t>Authority บอกว่าใครดูแลพื้นที่ใด ส่วนหมู่บ้านบอกว่าข้อมูลภาคสนามมาจากที่ใด</w:t>
      </w:r>
      <w:r>
        <w:rPr>
          <w:rFonts w:ascii="Sarabun" w:hAnsi="Sarabun" w:cs="Sarabun" w:eastAsia="Sarabun"/>
          <w:i w:val="0"/>
        </w:rPr>
        <w:t>.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ขอบเขตการดูแลและการเห็นข้อมูล</w:t>
      </w:r>
    </w:p>
    <w:p>
      <w:r>
        <w:rPr>
          <w:rFonts w:ascii="Sarabun" w:hAnsi="Sarabun" w:cs="Sarabun" w:eastAsia="Sarabun"/>
          <w:i w:val="0"/>
        </w:rPr>
        <w:t>ผู้ใช้จะเห็นข้อมูลตาม Authority ที่ตนสังกัด และพื้นที่ทั้งหมดที่อยู่ใต้ Authority นั้น จึงควรอธิบายขอบเขตการเห็นข้อมูลตามลำดับชั้น ไม่ใช่ตามชื่อบัญชีผู้ใช้.</w:t>
      </w:r>
    </w:p>
    <w:p>
      <w:r>
        <w:rPr>
          <w:rFonts w:ascii="Sarabun" w:hAnsi="Sarabun" w:cs="Sarabun" w:eastAsia="Sarabun"/>
          <w:i w:val="0"/>
        </w:rPr>
        <w:t>ตัวอย่างเช่น ผู้ใช้ที่สังกัดนครหลวงเวียงจันทน์สามารถติดตามภาพรวมของทุกเมืองและหมู่บ้านในสังกัดได้ ส่วนผู้ใช้ที่สังกัดเมือง Sangthong จะติดตามข้อมูลของหมู่บ้านภายใต้เมือง Sangthong.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โครงสร้างพื้นที่ที่ใช้ในการอบรม</w:t>
      </w:r>
    </w:p>
    <w:p>
      <w:r>
        <w:rPr>
          <w:rFonts w:ascii="Sarabun" w:hAnsi="Sarabun" w:cs="Sarabun" w:eastAsia="Sarabun"/>
          <w:i w:val="0"/>
        </w:rPr>
        <w:t xml:space="preserve">ในหน้า </w:t>
      </w:r>
      <w:r>
        <w:rPr>
          <w:rFonts w:ascii="Menlo" w:hAnsi="Menlo" w:cs="Menlo" w:eastAsia="Menlo"/>
          <w:sz w:val="24"/>
          <w:szCs w:val="24"/>
        </w:rPr>
        <w:t>Authorities</w:t>
      </w:r>
      <w:r>
        <w:rPr>
          <w:rFonts w:ascii="Sarabun" w:hAnsi="Sarabun" w:cs="Sarabun" w:eastAsia="Sarabun"/>
          <w:i w:val="0"/>
        </w:rPr>
        <w:t xml:space="preserve"> อาจมีรายการที่สร้างไว้เพื่อการทดลองหรือการทำงานของผู้อื่น เพื่อให้การอบรมเข้าใจง่าย โปรดเน้นเฉพาะโครงสร้างของ สปป.ลาว ที่ได้รับการใช้ในหลักสูตรนี้ ไม่จำเป็นต้องอธิบายทุกรายการในหน้า </w:t>
      </w:r>
      <w:r>
        <w:rPr>
          <w:rFonts w:ascii="Menlo" w:hAnsi="Menlo" w:cs="Menlo" w:eastAsia="Menlo"/>
          <w:sz w:val="24"/>
          <w:szCs w:val="24"/>
        </w:rPr>
        <w:t>Authorities</w:t>
      </w:r>
      <w:r>
        <w:rPr>
          <w:rFonts w:ascii="Sarabun" w:hAnsi="Sarabun" w:cs="Sarabun" w:eastAsia="Sarabun"/>
          <w:i w:val="0"/>
        </w:rPr>
        <w:t>.</w:t>
      </w:r>
    </w:p>
    <w:p>
      <w:r>
        <w:rPr>
          <w:rFonts w:ascii="Sarabun" w:hAnsi="Sarabun" w:cs="Sarabun" w:eastAsia="Sarabun"/>
          <w:i w:val="0"/>
        </w:rPr>
        <w:t xml:space="preserve">ให้สื่อสารลำดับนี้ว่า </w:t>
      </w:r>
      <w:r>
        <w:rPr>
          <w:rFonts w:ascii="Sarabun" w:hAnsi="Sarabun" w:cs="Sarabun" w:eastAsia="Sarabun"/>
          <w:b/>
          <w:i w:val="0"/>
        </w:rPr>
        <w:t>ประเทศ → แขวง/นครหลวง → เมือง → หมู่บ้าน</w:t>
      </w:r>
      <w:r>
        <w:rPr>
          <w:rFonts w:ascii="Sarabun" w:hAnsi="Sarabun" w:cs="Sarabun" w:eastAsia="Sarabun"/>
          <w:i w:val="0"/>
        </w:rPr>
        <w:t>. รายการอื่นที่ไม่อยู่ในเส้นทางการอบรม สามารถข้ามไปก่อนได้.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บทบาทผู้ใช้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12898"/>
            <wp:docPr id="5" name="Picture 5" descr="บทบาทผู้ใช้และขอบเขต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-04-roles.sv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1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1.2.4 — หน้าที่การทำงานและขอบเขตข้อมูลของผู้ดูแลระบบ เจ้าหน้าที่ และผู้รายงาน</w:t>
      </w:r>
    </w:p>
    <w:p>
      <w:r>
        <w:rPr>
          <w:rFonts w:ascii="Sarabun" w:hAnsi="Sarabun" w:cs="Sarabun" w:eastAsia="Sarabun"/>
          <w:i w:val="0"/>
        </w:rPr>
        <w:t xml:space="preserve">บัญชี </w:t>
      </w:r>
      <w:r>
        <w:rPr>
          <w:rFonts w:ascii="Menlo" w:hAnsi="Menlo" w:cs="Menlo" w:eastAsia="Menlo"/>
          <w:sz w:val="24"/>
          <w:szCs w:val="24"/>
        </w:rPr>
        <w:t>L01</w:t>
      </w:r>
      <w:r>
        <w:rPr>
          <w:rFonts w:ascii="Sarabun" w:hAnsi="Sarabun" w:cs="Sarabun" w:eastAsia="Sarabun"/>
          <w:i w:val="0"/>
        </w:rPr>
        <w:t xml:space="preserve"> เป็นผู้ดูแลระบบระดับประเทศ ส่วน </w:t>
      </w:r>
      <w:r>
        <w:rPr>
          <w:rFonts w:ascii="Menlo" w:hAnsi="Menlo" w:cs="Menlo" w:eastAsia="Menlo"/>
          <w:sz w:val="24"/>
          <w:szCs w:val="24"/>
        </w:rPr>
        <w:t>V01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S01</w:t>
      </w:r>
      <w:r>
        <w:rPr>
          <w:rFonts w:ascii="Sarabun" w:hAnsi="Sarabun" w:cs="Sarabun" w:eastAsia="Sarabun"/>
          <w:i w:val="0"/>
        </w:rPr>
        <w:t xml:space="preserve"> เป็นเจ้าหน้าที่ที่มีขอบเขต Authority ต่างกัน ผู้ฝึกสอนควรอธิบายว่าเมนูและข้อมูลที่เห็นอาจต่างกันตามบทบาทและขอบเขตพื้นที่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ข้อควรปฏิบัติ</w:t>
      </w:r>
    </w:p>
    <w:p>
      <w:pPr>
        <w:numPr>
          <w:ilvl w:val="0"/>
          <w:numId w:val="2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ก่อนสอนขั้นตอน ขอให้เริ่มจาก Staging หรือ Production แล้วไล่ไปยัง Authority หมู่บ้าน และผู้ใช้</w:t>
      </w:r>
    </w:p>
    <w:p>
      <w:pPr>
        <w:numPr>
          <w:ilvl w:val="0"/>
          <w:numId w:val="2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โปรดอธิบายว่าบทบาทและขอบเขตพื้นที่เป็นคนละเรื่องกัน</w:t>
      </w:r>
    </w:p>
    <w:p>
      <w:pPr>
        <w:numPr>
          <w:ilvl w:val="0"/>
          <w:numId w:val="2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โปรดแยก Authority ซึ่งเป็นลำดับชั้นของพื้นที่ ออกจากหมู่บ้านซึ่งเป็นจุดปฏิบัติงานภาคสนาม</w:t>
      </w:r>
    </w:p>
    <w:p>
      <w:pPr>
        <w:numPr>
          <w:ilvl w:val="0"/>
          <w:numId w:val="2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ควรยกตัวอย่างว่าผู้ใช้ระดับบนเห็นพื้นที่ทั้งหมดที่อยู่ใต้สังกัดของตน</w:t>
      </w:r>
    </w:p>
    <w:p>
      <w:pPr>
        <w:numPr>
          <w:ilvl w:val="0"/>
          <w:numId w:val="2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หากผู้ฝึกสอนใช้บัญชีเจ้าหน้าที่ ควรให้ตรวจ Authority ของตนก่อนเริ่มทำงาน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ข้อควรหลีกเลี่ยง</w:t>
      </w:r>
    </w:p>
    <w:p>
      <w:pPr>
        <w:numPr>
          <w:ilvl w:val="0"/>
          <w:numId w:val="2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ไม่จำเป็นต้องใช้คำว่า </w:t>
      </w:r>
      <w:r>
        <w:rPr>
          <w:rFonts w:ascii="Menlo" w:hAnsi="Menlo" w:cs="Menlo" w:eastAsia="Menlo"/>
          <w:sz w:val="24"/>
          <w:szCs w:val="24"/>
        </w:rPr>
        <w:t>Tenant</w:t>
      </w:r>
      <w:r>
        <w:rPr>
          <w:rFonts w:ascii="Sarabun" w:hAnsi="Sarabun" w:cs="Sarabun" w:eastAsia="Sarabun"/>
          <w:i w:val="0"/>
        </w:rPr>
        <w:t xml:space="preserve"> อธิบายโครงสร้างพื้นที่ เว้นแต่กำลังชี้ชื่อบนหน้าจอ</w:t>
      </w:r>
    </w:p>
    <w:p>
      <w:pPr>
        <w:numPr>
          <w:ilvl w:val="0"/>
          <w:numId w:val="2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โปรดหลีกเลี่ยงการคาดเดาสิทธิ์จากชื่อบัญชีเพียงอย่างเดียว</w:t>
      </w:r>
    </w:p>
    <w:p>
      <w:pPr>
        <w:numPr>
          <w:ilvl w:val="0"/>
          <w:numId w:val="2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ยังไม่ควรเปลี่ยน Authority หรือหมู่บ้านในชุดสาธิตเพื่อการฝึก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ประเด็นที่ใช้พูด</w:t>
      </w:r>
    </w:p>
    <w:p>
      <w:pPr>
        <w:numPr>
          <w:ilvl w:val="0"/>
          <w:numId w:val="2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Staging ใช้สำหรับฝึก ส่วน Production ใช้สำหรับงานจริง</w:t>
      </w:r>
    </w:p>
    <w:p>
      <w:pPr>
        <w:numPr>
          <w:ilvl w:val="0"/>
          <w:numId w:val="2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Authority คือชั้นของหน่วยงานหรือพื้นที่ภายในระบบ</w:t>
      </w:r>
    </w:p>
    <w:p>
      <w:pPr>
        <w:numPr>
          <w:ilvl w:val="0"/>
          <w:numId w:val="2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หมู่บ้านคือจุดที่ผู้รายงานและข้อมูลสำมะโนผูกอยู่</w:t>
      </w:r>
    </w:p>
    <w:p>
      <w:pPr>
        <w:numPr>
          <w:ilvl w:val="0"/>
          <w:numId w:val="2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ผู้รายงานสามารถเห็นการตอบกลับที่ผูกกับรายงานของตนใน Mobile</w:t>
      </w:r>
    </w:p>
    <w:p>
      <w:pPr>
        <w:numPr>
          <w:ilvl w:val="0"/>
          <w:numId w:val="2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ผู้ใช้แต่ละคนเห็นข้อมูลตามบทบาทและ Authority ของตน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แยกงานของ Dashboard และ Mobile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อธิบายว่าผู้รายงานทำงานใดใน Mobile และเจ้าหน้าที่ทำงานใดใน Dashboard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อธิบายระบบและโครงสร้างพื้นที่ได้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 Staging กับ Production ได้ แล้วไล่จาก Authority ไปยังผู้ใช้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 Authority กับหมู่บ้านได้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อธิบายได้ว่า Authority กำหนดขอบเขตความรับผิดชอบ ส่วนหมู่บ้านเป็นจุดปฏิบัติงาน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อธิบายขอบเขตการเห็นข้อมูลได้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เปรียบเทียบสิ่งที่ผู้ใช้ระดับนครหลวงและผู้ใช้ระดับเมืองเห็นได้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อธิบายบทบาททั้งสามได้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บอกความต่างระหว่าง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ADM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OFC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และ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REP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อธิบายขอบเขตพื้นที่ได้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ใช้ตัวอย่าง ประเทศ → แขวง/นครหลวง → เมือง → หมู่บ้าน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2.1 เข้าสู่ระบบ Staging</w:t>
      </w:r>
    </w:p>
    <w:p>
      <w:r>
        <w:rPr>
          <w:rFonts w:ascii="Sarabun" w:hAnsi="Sarabun" w:cs="Sarabun" w:eastAsia="Sarabun"/>
          <w:i w:val="0"/>
        </w:rPr>
        <w:t>ก่อนเริ่มตั้งค่าหรือสอนผู้ฝึกสอน ควรตรวจให้แน่ใจว่ากำลังใช้ LAHIS Staging ด้วยบัญชีผู้ดูแลระบบและอยู่ในพื้นที่ที่ถูกต้อง ขั้นตอนสั้น ๆ นี้ช่วยลดความเสี่ยงของการแก้ไขข้อมูลในระบบผิดแห่ง.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ขั้นตอนเข้าสู่ระบบ</w:t>
      </w:r>
    </w:p>
    <w:p>
      <w:pPr>
        <w:numPr>
          <w:ilvl w:val="0"/>
          <w:numId w:val="23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กรุณาเปิด </w:t>
      </w:r>
      <w:r>
        <w:rPr>
          <w:rFonts w:ascii="Menlo" w:hAnsi="Menlo" w:cs="Menlo" w:eastAsia="Menlo"/>
          <w:sz w:val="24"/>
          <w:szCs w:val="24"/>
        </w:rPr>
        <w:t>https://lahis.ohtk.org</w:t>
      </w:r>
    </w:p>
    <w:p>
      <w:pPr>
        <w:numPr>
          <w:ilvl w:val="0"/>
          <w:numId w:val="23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ที่ตัวเลือก </w:t>
      </w:r>
      <w:r>
        <w:rPr>
          <w:rFonts w:ascii="Menlo" w:hAnsi="Menlo" w:cs="Menlo" w:eastAsia="Menlo"/>
          <w:sz w:val="24"/>
          <w:szCs w:val="24"/>
        </w:rPr>
        <w:t>Tenant</w:t>
      </w:r>
      <w:r>
        <w:rPr>
          <w:rFonts w:ascii="Sarabun" w:hAnsi="Sarabun" w:cs="Sarabun" w:eastAsia="Sarabun"/>
          <w:i w:val="0"/>
        </w:rPr>
        <w:t xml:space="preserve"> บนหน้าจอ กรุณาเลือก </w:t>
      </w:r>
      <w:r>
        <w:rPr>
          <w:rFonts w:ascii="Menlo" w:hAnsi="Menlo" w:cs="Menlo" w:eastAsia="Menlo"/>
          <w:sz w:val="24"/>
          <w:szCs w:val="24"/>
        </w:rPr>
        <w:t>LAHIS Demo</w:t>
      </w:r>
    </w:p>
    <w:p>
      <w:pPr>
        <w:numPr>
          <w:ilvl w:val="0"/>
          <w:numId w:val="23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กรุณาเข้าสู่ระบบด้วยบัญชีผู้ดูแลระบบ </w:t>
      </w:r>
      <w:r>
        <w:rPr>
          <w:rFonts w:ascii="Menlo" w:hAnsi="Menlo" w:cs="Menlo" w:eastAsia="Menlo"/>
          <w:sz w:val="24"/>
          <w:szCs w:val="24"/>
        </w:rPr>
        <w:t>L01</w:t>
      </w:r>
    </w:p>
    <w:p>
      <w:pPr>
        <w:numPr>
          <w:ilvl w:val="0"/>
          <w:numId w:val="23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หลังเข้าสู่ระบบ ให้ดูด้านล่างของแถบเมนูด้านซ้าย</w:t>
      </w:r>
    </w:p>
    <w:p>
      <w:pPr>
        <w:numPr>
          <w:ilvl w:val="0"/>
          <w:numId w:val="23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ตรวจว่าชื่อผู้ใช้แสดงเป็น </w:t>
      </w:r>
      <w:r>
        <w:rPr>
          <w:rFonts w:ascii="Menlo" w:hAnsi="Menlo" w:cs="Menlo" w:eastAsia="Menlo"/>
          <w:sz w:val="24"/>
          <w:szCs w:val="24"/>
        </w:rPr>
        <w:t>L01</w:t>
      </w:r>
      <w:r>
        <w:rPr>
          <w:rFonts w:ascii="Sarabun" w:hAnsi="Sarabun" w:cs="Sarabun" w:eastAsia="Sarabun"/>
          <w:i w:val="0"/>
        </w:rPr>
        <w:t xml:space="preserve"> และพื้นที่แสดงเป็น </w:t>
      </w:r>
      <w:r>
        <w:rPr>
          <w:rFonts w:ascii="Menlo" w:hAnsi="Menlo" w:cs="Menlo" w:eastAsia="Menlo"/>
          <w:sz w:val="24"/>
          <w:szCs w:val="24"/>
        </w:rPr>
        <w:t>Laos</w:t>
      </w:r>
    </w:p>
    <w:p>
      <w:pPr>
        <w:numPr>
          <w:ilvl w:val="0"/>
          <w:numId w:val="23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เมื่อชื่อผู้ใช้หรือพื้นที่ไม่ตรงกับการฝึก ขอให้หยุดตรวจสอบก่อน และยังไม่เปลี่ยนการตั้งค่าใด 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81101"/>
            <wp:docPr id="6" name="Picture 6" descr="ส่วนยืนยันบัญชีและพื้นที่ที่มุมล่างของแถบเมน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02-home-user-are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8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2.1.1 — หลังเข้าสู่ระบบ ให้ตรวจ </w:t>
      </w:r>
      <w:r>
        <w:rPr>
          <w:rFonts w:ascii="Menlo" w:hAnsi="Menlo" w:cs="Menlo" w:eastAsia="Menlo"/>
          <w:color w:val="596869"/>
          <w:sz w:val="19"/>
          <w:szCs w:val="19"/>
        </w:rPr>
        <w:t>L01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และ </w:t>
      </w:r>
      <w:r>
        <w:rPr>
          <w:rFonts w:ascii="Menlo" w:hAnsi="Menlo" w:cs="Menlo" w:eastAsia="Menlo"/>
          <w:color w:val="596869"/>
          <w:sz w:val="19"/>
          <w:szCs w:val="19"/>
        </w:rPr>
        <w:t>Laos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ที่มุมล่างของแถบเมนูด้านซ้ายก่อนเริ่มงาน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สิ่งที่ควรเห็นหลังเข้าสู่ระบบ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ตำแหน่งบนหน้าจอ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สิ่งที่ควรเห็น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มุมล่างของแถบเมนูด้านซ้าย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L01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และ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Laos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ชื่อ </w:t>
      </w:r>
      <w:r>
        <w:rPr>
          <w:rFonts w:ascii="Menlo" w:hAnsi="Menlo" w:cs="Menlo" w:eastAsia="Menlo"/>
          <w:sz w:val="24"/>
          <w:szCs w:val="24"/>
        </w:rPr>
        <w:t>L01</w:t>
      </w:r>
      <w:r>
        <w:rPr>
          <w:rFonts w:ascii="Sarabun" w:hAnsi="Sarabun" w:cs="Sarabun" w:eastAsia="Sarabun"/>
          <w:i w:val="0"/>
        </w:rPr>
        <w:t xml:space="preserve"> ช่วยยืนยันว่ากำลังใช้บัญชีผู้ดูแลระบบ ส่วน </w:t>
      </w:r>
      <w:r>
        <w:rPr>
          <w:rFonts w:ascii="Menlo" w:hAnsi="Menlo" w:cs="Menlo" w:eastAsia="Menlo"/>
          <w:sz w:val="24"/>
          <w:szCs w:val="24"/>
        </w:rPr>
        <w:t>Laos</w:t>
      </w:r>
      <w:r>
        <w:rPr>
          <w:rFonts w:ascii="Sarabun" w:hAnsi="Sarabun" w:cs="Sarabun" w:eastAsia="Sarabun"/>
          <w:i w:val="0"/>
        </w:rPr>
        <w:t xml:space="preserve"> แสดงพื้นที่ระดับประเทศของบัญชีนั้น เมนู </w:t>
      </w:r>
      <w:r>
        <w:rPr>
          <w:rFonts w:ascii="Menlo" w:hAnsi="Menlo" w:cs="Menlo" w:eastAsia="Menlo"/>
          <w:sz w:val="24"/>
          <w:szCs w:val="24"/>
        </w:rPr>
        <w:t>Settings</w:t>
      </w:r>
      <w:r>
        <w:rPr>
          <w:rFonts w:ascii="Sarabun" w:hAnsi="Sarabun" w:cs="Sarabun" w:eastAsia="Sarabun"/>
          <w:i w:val="0"/>
        </w:rPr>
        <w:t xml:space="preserve"> ที่เห็นจึงอาจมากกว่าเมนูของเจ้าหน้าที่ระดับเมือง.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เมื่อไม่ควรดำเนินการต่อ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สิ่งที่พบ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แนวทางที่ควรทำ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ไม่พบ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LAHIS Demo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กรุณาหยุดและแจ้งผู้ดูแล Staging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หน้าเว็บเปิดไม่ได้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กรุณาตรวจการเชื่อมต่อและ URL แล้วแจ้งผู้ดูแล Staging หากยังเปิดไม่ได้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ชื่อผู้ใช้หรือพื้นที่ไม่ตรง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กรุณาออกจากระบบและตรวจบัญชีที่ใช้ใหม่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หน้าเว็บแจ้งว่าโหลดข้อมูลผู้ใช้ไม่ได้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ยังไม่ควรทำงานต่อ ให้ตรวจว่าเข้าสู่ Staging ผ่านเว็บไซต์ที่กำหนด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เห็นข้อมูลที่ไม่ใช่ข้อมูลฝึก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กรุณาหยุดก่อนและแจ้งผู้รับผิดชอบระบบ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ข้อควรปฏิบัติ</w:t>
      </w:r>
    </w:p>
    <w:p>
      <w:pPr>
        <w:numPr>
          <w:ilvl w:val="0"/>
          <w:numId w:val="2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ก่อนเริ่มทุกช่วงการฝึก โปรดตรวจชื่อผู้ใช้และพื้นที่ที่แสดง</w:t>
      </w:r>
    </w:p>
    <w:p>
      <w:pPr>
        <w:numPr>
          <w:ilvl w:val="0"/>
          <w:numId w:val="2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ควรใช้ Staging สำหรับการฝึกและการบันทึกภาพหน้าจอ</w:t>
      </w:r>
    </w:p>
    <w:p>
      <w:pPr>
        <w:numPr>
          <w:ilvl w:val="0"/>
          <w:numId w:val="2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หากต้องเปรียบเทียบสิทธิ์ของเจ้าหน้าที่ ให้ใช้บัญชีที่กำหนดสำหรับการสาธิตเท่านั้น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ข้อควรหลีกเลี่ยง</w:t>
      </w:r>
    </w:p>
    <w:p>
      <w:pPr>
        <w:numPr>
          <w:ilvl w:val="0"/>
          <w:numId w:val="2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ไม่ควรเปลี่ยนการตั้งค่าเมื่อยังไม่ยืนยันบัญชีและพื้นที่</w:t>
      </w:r>
    </w:p>
    <w:p>
      <w:pPr>
        <w:numPr>
          <w:ilvl w:val="0"/>
          <w:numId w:val="2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โปรดหลีกเลี่ยงการใช้ Production ในการฝึก</w:t>
      </w:r>
    </w:p>
    <w:p>
      <w:pPr>
        <w:numPr>
          <w:ilvl w:val="0"/>
          <w:numId w:val="2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ไม่ควรบันทึกรหัสผ่านลงในภาพหน้าจอหรือเอกสารที่แจกจ่าย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ประเด็นที่ใช้พูด</w:t>
      </w:r>
    </w:p>
    <w:p>
      <w:pPr>
        <w:numPr>
          <w:ilvl w:val="0"/>
          <w:numId w:val="2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Staging ใช้สำหรับฝึก ส่วน Production ใช้สำหรับงานจริง</w:t>
      </w:r>
    </w:p>
    <w:p>
      <w:pPr>
        <w:numPr>
          <w:ilvl w:val="0"/>
          <w:numId w:val="2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ชื่อผู้ใช้และพื้นที่เป็นการตรวจครั้งแรกก่อนทำงาน</w:t>
      </w:r>
    </w:p>
    <w:p>
      <w:pPr>
        <w:numPr>
          <w:ilvl w:val="0"/>
          <w:numId w:val="2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ผู้ใช้คนละระดับอาจเห็นเมนูไม่เท่ากัน</w:t>
      </w:r>
    </w:p>
    <w:p>
      <w:pPr>
        <w:numPr>
          <w:ilvl w:val="0"/>
          <w:numId w:val="2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หากไม่แน่ใจ ควรหยุดและขอความช่วยเหลือก่อนเปลี่ยนการตั้งค่า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เปิด Staging ที่ถูกต้องได้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เปิด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https://lahis.ohtk.org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และเลือก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LAHIS Demo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ตรวจบัญชีผู้ดูแลระบบได้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หา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L01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และ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Laos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ที่มุมล่างของแถบเมนูด้านซ้าย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รู้เวลาที่ควรหยุดได้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ยกตัวอย่างหนึ่งกรณีที่ชื่อผู้ใช้ พื้นที่ หรือข้อมูลไม่ตรงกับการฝึก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2.2 ตรวจข้อมูลพื้นที่และผู้ใช้เบื้องต้น</w:t>
      </w:r>
    </w:p>
    <w:p>
      <w:pPr>
        <w:keepNext/>
      </w:pPr>
      <w:r>
        <w:rPr>
          <w:rFonts w:ascii="Sarabun" w:hAnsi="Sarabun" w:cs="Sarabun" w:eastAsia="Sarabun"/>
          <w:i w:val="0"/>
        </w:rPr>
        <w:t>บทนี้เป็นการเปิดดูข้อมูลที่มีอยู่ เพื่อให้ผู้ฝึกสอนรู้ว่าข้อมูลพื้นที่และผู้ใช้เชื่อมโยงกันอย่างไร ยังไม่ใช่ขั้นตอนสร้างหรือแก้ไขข้อมูล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สิ่งที่เปิดดู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สิ่งที่ตรวจเบื้องต้น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Authority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ลำดับชั้นและขอบเขตการดูแล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Village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จุดปฏิบัติงานและจุดพิกัดของหมู่บ้าน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Users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ผู้ใช้ บทบาท และขอบเขตพื้นที่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arabun" w:hAnsi="Sarabun" w:cs="Sarabun" w:eastAsia="Sarabun"/>
          <w:i w:val="0"/>
        </w:rPr>
        <w:t>เปิดดู Authority และ Village</w:t>
      </w:r>
    </w:p>
    <w:p>
      <w:pPr>
        <w:numPr>
          <w:ilvl w:val="0"/>
          <w:numId w:val="2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จาก </w:t>
      </w:r>
      <w:r>
        <w:rPr>
          <w:rFonts w:ascii="Menlo" w:hAnsi="Menlo" w:cs="Menlo" w:eastAsia="Menlo"/>
          <w:sz w:val="24"/>
          <w:szCs w:val="24"/>
        </w:rPr>
        <w:t>Settings</w:t>
      </w:r>
      <w:r>
        <w:rPr>
          <w:rFonts w:ascii="Sarabun" w:hAnsi="Sarabun" w:cs="Sarabun" w:eastAsia="Sarabun"/>
          <w:i w:val="0"/>
        </w:rPr>
        <w:t xml:space="preserve"> กรุณาเปิด </w:t>
      </w:r>
      <w:r>
        <w:rPr>
          <w:rFonts w:ascii="Menlo" w:hAnsi="Menlo" w:cs="Menlo" w:eastAsia="Menlo"/>
          <w:sz w:val="24"/>
          <w:szCs w:val="24"/>
        </w:rPr>
        <w:t>Authorities</w:t>
      </w:r>
      <w:r>
        <w:rPr>
          <w:rFonts w:ascii="Sarabun" w:hAnsi="Sarabun" w:cs="Sarabun" w:eastAsia="Sarabun"/>
          <w:i w:val="0"/>
        </w:rPr>
        <w:t xml:space="preserve"> แล้วค้นหาพื้นที่ตัวอย่าง</w:t>
      </w:r>
    </w:p>
    <w:p>
      <w:pPr>
        <w:numPr>
          <w:ilvl w:val="0"/>
          <w:numId w:val="2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เปิดรายละเอียดเพื่อตรวจ </w:t>
      </w:r>
      <w:r>
        <w:rPr>
          <w:rFonts w:ascii="Menlo" w:hAnsi="Menlo" w:cs="Menlo" w:eastAsia="Menlo"/>
          <w:sz w:val="24"/>
          <w:szCs w:val="24"/>
        </w:rPr>
        <w:t>Inherits</w:t>
      </w:r>
      <w:r>
        <w:rPr>
          <w:rFonts w:ascii="Sarabun" w:hAnsi="Sarabun" w:cs="Sarabun" w:eastAsia="Sarabun"/>
          <w:i w:val="0"/>
        </w:rPr>
        <w:t xml:space="preserve"> ว่าพื้นที่แม่อยู่ในลำดับที่ถูกต้อง</w:t>
      </w:r>
    </w:p>
    <w:p>
      <w:pPr>
        <w:numPr>
          <w:ilvl w:val="0"/>
          <w:numId w:val="2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เปิด </w:t>
      </w:r>
      <w:r>
        <w:rPr>
          <w:rFonts w:ascii="Menlo" w:hAnsi="Menlo" w:cs="Menlo" w:eastAsia="Menlo"/>
          <w:sz w:val="24"/>
          <w:szCs w:val="24"/>
        </w:rPr>
        <w:t>Villages</w:t>
      </w:r>
      <w:r>
        <w:rPr>
          <w:rFonts w:ascii="Sarabun" w:hAnsi="Sarabun" w:cs="Sarabun" w:eastAsia="Sarabun"/>
          <w:i w:val="0"/>
        </w:rPr>
        <w:t xml:space="preserve"> และตรวจ </w:t>
      </w:r>
      <w:r>
        <w:rPr>
          <w:rFonts w:ascii="Menlo" w:hAnsi="Menlo" w:cs="Menlo" w:eastAsia="Menlo"/>
          <w:sz w:val="24"/>
          <w:szCs w:val="24"/>
        </w:rPr>
        <w:t>NAME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AUTHORITY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ACTIVE</w:t>
      </w:r>
    </w:p>
    <w:p>
      <w:pPr>
        <w:numPr>
          <w:ilvl w:val="0"/>
          <w:numId w:val="2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เปิดรายละเอียดหมู่บ้านเมื่อจำเป็นต้องตรวจว่าจุดพิกัดละติจูดและลองจิจูดสมเหตุสมผล เพราะใช้เป็นจุดอ้างอิงของเหตุการณ์ในพื้นที่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431078"/>
            <wp:docPr id="7" name="Picture 7" descr="รายการ Authority ที่ใช้ค้นหาพื้นที่ตัวอย่า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-01-authorities-lis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31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2.2.1 — หน้า </w:t>
      </w:r>
      <w:r>
        <w:rPr>
          <w:rFonts w:ascii="Menlo" w:hAnsi="Menlo" w:cs="Menlo" w:eastAsia="Menlo"/>
          <w:color w:val="596869"/>
          <w:sz w:val="19"/>
          <w:szCs w:val="19"/>
        </w:rPr>
        <w:t>Authorities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ใช้ค้นหาชื่อพื้นที่และตรวจลำดับพื้นที่ก่อนเปิดรายละเอียด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44862"/>
            <wp:docPr id="8" name="Picture 8" descr="รายการ Village ที่แสดงชื่อ สังกัด และสถาน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-02-villages-lis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2.2.2 — หน้า </w:t>
      </w:r>
      <w:r>
        <w:rPr>
          <w:rFonts w:ascii="Menlo" w:hAnsi="Menlo" w:cs="Menlo" w:eastAsia="Menlo"/>
          <w:color w:val="596869"/>
          <w:sz w:val="19"/>
          <w:szCs w:val="19"/>
        </w:rPr>
        <w:t>Villages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ให้ตรวจ </w:t>
      </w:r>
      <w:r>
        <w:rPr>
          <w:rFonts w:ascii="Menlo" w:hAnsi="Menlo" w:cs="Menlo" w:eastAsia="Menlo"/>
          <w:color w:val="596869"/>
          <w:sz w:val="19"/>
          <w:szCs w:val="19"/>
        </w:rPr>
        <w:t>NAME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, </w:t>
      </w:r>
      <w:r>
        <w:rPr>
          <w:rFonts w:ascii="Menlo" w:hAnsi="Menlo" w:cs="Menlo" w:eastAsia="Menlo"/>
          <w:color w:val="596869"/>
          <w:sz w:val="19"/>
          <w:szCs w:val="19"/>
        </w:rPr>
        <w:t>AUTHORITY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และ </w:t>
      </w:r>
      <w:r>
        <w:rPr>
          <w:rFonts w:ascii="Menlo" w:hAnsi="Menlo" w:cs="Menlo" w:eastAsia="Menlo"/>
          <w:color w:val="596869"/>
          <w:sz w:val="19"/>
          <w:szCs w:val="19"/>
        </w:rPr>
        <w:t>ACTIVE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>; หากต้องตรวจพิกัดจึงเปิดรายละเอียดของหมู่บ้านนั้น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เปิดดู Users</w:t>
      </w:r>
    </w:p>
    <w:p>
      <w:pPr>
        <w:numPr>
          <w:ilvl w:val="0"/>
          <w:numId w:val="2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จาก </w:t>
      </w:r>
      <w:r>
        <w:rPr>
          <w:rFonts w:ascii="Menlo" w:hAnsi="Menlo" w:cs="Menlo" w:eastAsia="Menlo"/>
          <w:sz w:val="24"/>
          <w:szCs w:val="24"/>
        </w:rPr>
        <w:t>Settings</w:t>
      </w:r>
      <w:r>
        <w:rPr>
          <w:rFonts w:ascii="Sarabun" w:hAnsi="Sarabun" w:cs="Sarabun" w:eastAsia="Sarabun"/>
          <w:i w:val="0"/>
        </w:rPr>
        <w:t xml:space="preserve"> กรุณาเปิด </w:t>
      </w:r>
      <w:r>
        <w:rPr>
          <w:rFonts w:ascii="Menlo" w:hAnsi="Menlo" w:cs="Menlo" w:eastAsia="Menlo"/>
          <w:sz w:val="24"/>
          <w:szCs w:val="24"/>
        </w:rPr>
        <w:t>Users</w:t>
      </w:r>
    </w:p>
    <w:p>
      <w:pPr>
        <w:numPr>
          <w:ilvl w:val="0"/>
          <w:numId w:val="2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ใช้ช่องค้นหาเพื่อหาบัญชีตัวอย่าง</w:t>
      </w:r>
    </w:p>
    <w:p>
      <w:pPr>
        <w:numPr>
          <w:ilvl w:val="0"/>
          <w:numId w:val="2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ตรวจ </w:t>
      </w:r>
      <w:r>
        <w:rPr>
          <w:rFonts w:ascii="Menlo" w:hAnsi="Menlo" w:cs="Menlo" w:eastAsia="Menlo"/>
          <w:sz w:val="24"/>
          <w:szCs w:val="24"/>
        </w:rPr>
        <w:t>USERNAME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AUTHORITY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ROLE</w:t>
      </w:r>
      <w:r>
        <w:rPr>
          <w:rFonts w:ascii="Sarabun" w:hAnsi="Sarabun" w:cs="Sarabun" w:eastAsia="Sarabun"/>
          <w:i w:val="0"/>
        </w:rPr>
        <w:t xml:space="preserve"> ร่วมกัน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ชื่อผู้ใช้เพียงอย่างเดียวไม่พอ: </w:t>
      </w:r>
      <w:r>
        <w:rPr>
          <w:rFonts w:ascii="Menlo" w:hAnsi="Menlo" w:cs="Menlo" w:eastAsia="Menlo"/>
          <w:sz w:val="24"/>
          <w:szCs w:val="24"/>
        </w:rPr>
        <w:t>AUTHORITY</w:t>
      </w:r>
      <w:r>
        <w:rPr>
          <w:rFonts w:ascii="Sarabun" w:hAnsi="Sarabun" w:cs="Sarabun" w:eastAsia="Sarabun"/>
          <w:i w:val="0"/>
        </w:rPr>
        <w:t xml:space="preserve"> บอกขอบเขตพื้นที่ที่ดูแล และ </w:t>
      </w:r>
      <w:r>
        <w:rPr>
          <w:rFonts w:ascii="Menlo" w:hAnsi="Menlo" w:cs="Menlo" w:eastAsia="Menlo"/>
          <w:sz w:val="24"/>
          <w:szCs w:val="24"/>
        </w:rPr>
        <w:t>ROLE</w:t>
      </w:r>
      <w:r>
        <w:rPr>
          <w:rFonts w:ascii="Sarabun" w:hAnsi="Sarabun" w:cs="Sarabun" w:eastAsia="Sarabun"/>
          <w:i w:val="0"/>
        </w:rPr>
        <w:t xml:space="preserve"> บอกหน้าที่ของผู้ใช้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7021"/>
            <wp:docPr id="9" name="Picture 9" descr="หัวตาราง Users ที่ใช้ตรวจผู้ใช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-03-users-column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2.2.3 — เมื่อตรวจบัญชีผู้ใช้ ให้ดู </w:t>
      </w:r>
      <w:r>
        <w:rPr>
          <w:rFonts w:ascii="Menlo" w:hAnsi="Menlo" w:cs="Menlo" w:eastAsia="Menlo"/>
          <w:color w:val="596869"/>
          <w:sz w:val="19"/>
          <w:szCs w:val="19"/>
        </w:rPr>
        <w:t>USERNAME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, </w:t>
      </w:r>
      <w:r>
        <w:rPr>
          <w:rFonts w:ascii="Menlo" w:hAnsi="Menlo" w:cs="Menlo" w:eastAsia="Menlo"/>
          <w:color w:val="596869"/>
          <w:sz w:val="19"/>
          <w:szCs w:val="19"/>
        </w:rPr>
        <w:t>AUTHORITY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และ </w:t>
      </w:r>
      <w:r>
        <w:rPr>
          <w:rFonts w:ascii="Menlo" w:hAnsi="Menlo" w:cs="Menlo" w:eastAsia="Menlo"/>
          <w:color w:val="596869"/>
          <w:sz w:val="19"/>
          <w:szCs w:val="19"/>
        </w:rPr>
        <w:t>ROLE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ร่วมกัน ไม่ดูจากชื่อผู้ใช้เพียงอย่างเดียว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ข้อควรปฏิบัติ</w:t>
      </w:r>
    </w:p>
    <w:p>
      <w:r>
        <w:rPr>
          <w:rFonts w:ascii="Sarabun" w:hAnsi="Sarabun" w:cs="Sarabun" w:eastAsia="Sarabun"/>
          <w:i w:val="0"/>
        </w:rPr>
        <w:t>หากพบข้อมูลที่ไม่ตรงกัน โปรดบันทึกข้อสังเกตและแจ้งผู้รับผิดชอบระบบ แทนการแก้ไขข้อมูลสาธิตในระหว่างการอบรม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เปิดดู Authority, Village และ Users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เปิดแต่ละหน้าจาก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Settings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ได้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อธิบายความต่างของ Authority กับ Village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Authority คือขอบเขตการดูแล; Village คือจุดปฏิบัติงานและพิกัด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ตรวจข้อมูลผู้ใช้เบื้องต้นได้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อธิบาย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AUTHORITY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และ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ROLE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ของบัญชีตัวอย่างหนึ่งบัญชี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3 เตรียมผู้ใช้ใหม่ด้วย Invitation Code</w:t>
      </w:r>
    </w:p>
    <w:p>
      <w:r>
        <w:rPr>
          <w:rFonts w:ascii="Sarabun" w:hAnsi="Sarabun" w:cs="Sarabun" w:eastAsia="Sarabun"/>
          <w:i w:val="0"/>
        </w:rPr>
        <w:t xml:space="preserve">เมื่อมีผู้รายงานหรือเจ้าหน้าที่จำนวนมาก ผู้ดูแลระบบไม่จำเป็นต้องสร้างบัญชีผู้ใช้ทีละรายจากหน้า </w:t>
      </w:r>
      <w:r>
        <w:rPr>
          <w:rFonts w:ascii="Menlo" w:hAnsi="Menlo" w:cs="Menlo" w:eastAsia="Menlo"/>
          <w:sz w:val="24"/>
          <w:szCs w:val="24"/>
        </w:rPr>
        <w:t>Users</w:t>
      </w:r>
      <w:r>
        <w:rPr>
          <w:rFonts w:ascii="Sarabun" w:hAnsi="Sarabun" w:cs="Sarabun" w:eastAsia="Sarabun"/>
          <w:i w:val="0"/>
        </w:rPr>
        <w:t xml:space="preserve"> เสมอไป สามารถสร้าง </w:t>
      </w:r>
      <w:r>
        <w:rPr>
          <w:rFonts w:ascii="Menlo" w:hAnsi="Menlo" w:cs="Menlo" w:eastAsia="Menlo"/>
          <w:sz w:val="24"/>
          <w:szCs w:val="24"/>
        </w:rPr>
        <w:t>Invitation Code</w:t>
      </w:r>
      <w:r>
        <w:rPr>
          <w:rFonts w:ascii="Sarabun" w:hAnsi="Sarabun" w:cs="Sarabun" w:eastAsia="Sarabun"/>
          <w:i w:val="0"/>
        </w:rPr>
        <w:t xml:space="preserve"> แล้วให้ผู้รับโค้ดลงทะเบียนผ่าน Mobile ได้ โดยระบบจะสร้างบัญชีให้ตามขอบเขตพื้นที่และบทบาทที่กำหนดไว้ในโค้ดนั้น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Invitation Code กำหนดอะไรให้ผู้ลงทะเบียน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93542"/>
            <wp:docPr id="10" name="Picture 10" descr="เส้นทางเตรียมผู้ใช้ด้วย Invitation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-00-onboarding-flow.sv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3.1 — Invitation Code กำหนดพื้นที่ บทบาท และช่วงวันใช้งานก่อนผู้ใช้ลงทะเบียนผ่าน Mobile; Officer ต้องตั้งรหัสผ่านใน </w:t>
      </w:r>
      <w:r>
        <w:rPr>
          <w:rFonts w:ascii="Menlo" w:hAnsi="Menlo" w:cs="Menlo" w:eastAsia="Menlo"/>
          <w:color w:val="596869"/>
          <w:sz w:val="19"/>
          <w:szCs w:val="19"/>
        </w:rPr>
        <w:t>Profile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ก่อนล็อกอิน Dashboard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หากผู้รับโค้ดเป็น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กรุณาเลือก Role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ผลหลังลงทะเบียน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ผู้รายงานระดับหมู่บ้าน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Reporter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ผู้ใช้เป็นผู้รายงานในพื้นที่ที่กำหนด และอาจกำหนดหมู่บ้านให้ได้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เจ้าหน้าที่ระดับเมือง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Officer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ผู้ใช้เป็นเจ้าหน้าที่ภายใต้ Authority ของเมืองนั้น เพื่อดูและติดตามข้อมูลในขอบเขตที่รับผิดชอบ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ข้อควรเข้าใจ</w:t>
      </w:r>
    </w:p>
    <w:p>
      <w:pPr>
        <w:keepNext/>
      </w:pPr>
      <w:r>
        <w:rPr>
          <w:rFonts w:ascii="Menlo" w:hAnsi="Menlo" w:cs="Menlo" w:eastAsia="Menlo"/>
          <w:sz w:val="24"/>
          <w:szCs w:val="24"/>
        </w:rPr>
        <w:t>Authority</w:t>
      </w:r>
      <w:r>
        <w:rPr>
          <w:rFonts w:ascii="Sarabun" w:hAnsi="Sarabun" w:cs="Sarabun" w:eastAsia="Sarabun"/>
          <w:i w:val="0"/>
        </w:rPr>
        <w:t xml:space="preserve"> บอกว่าผู้ใช้สังกัดและดูแลพื้นที่ใด ส่วน </w:t>
      </w:r>
      <w:r>
        <w:rPr>
          <w:rFonts w:ascii="Menlo" w:hAnsi="Menlo" w:cs="Menlo" w:eastAsia="Menlo"/>
          <w:sz w:val="24"/>
          <w:szCs w:val="24"/>
        </w:rPr>
        <w:t>Role</w:t>
      </w:r>
      <w:r>
        <w:rPr>
          <w:rFonts w:ascii="Sarabun" w:hAnsi="Sarabun" w:cs="Sarabun" w:eastAsia="Sarabun"/>
          <w:i w:val="0"/>
        </w:rPr>
        <w:t xml:space="preserve"> บอกว่าผู้ใช้นั้นทำหน้าที่ใด ทั้งสองส่วนจะถูกกำหนดก่อนผู้ใช้ลงทะเบียน จึงควรตรวจให้ถูกต้องก่อนส่งโค้ด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296765"/>
            <wp:docPr id="11" name="Picture 11" descr="แบบฟอร์มสร้าง Invitation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-01-invitation-code-creat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6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3.2 — แบบฟอร์มกำหนด </w:t>
      </w:r>
      <w:r>
        <w:rPr>
          <w:rFonts w:ascii="Menlo" w:hAnsi="Menlo" w:cs="Menlo" w:eastAsia="Menlo"/>
          <w:color w:val="596869"/>
          <w:sz w:val="19"/>
          <w:szCs w:val="19"/>
        </w:rPr>
        <w:t>Authority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, </w:t>
      </w:r>
      <w:r>
        <w:rPr>
          <w:rFonts w:ascii="Menlo" w:hAnsi="Menlo" w:cs="Menlo" w:eastAsia="Menlo"/>
          <w:color w:val="596869"/>
          <w:sz w:val="19"/>
          <w:szCs w:val="19"/>
        </w:rPr>
        <w:t>Code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, ช่วงวันใช้งาน และ </w:t>
      </w:r>
      <w:r>
        <w:rPr>
          <w:rFonts w:ascii="Menlo" w:hAnsi="Menlo" w:cs="Menlo" w:eastAsia="Menlo"/>
          <w:color w:val="596869"/>
          <w:sz w:val="19"/>
          <w:szCs w:val="19"/>
        </w:rPr>
        <w:t>Role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>; ตัวเลือกหมู่บ้านจะแสดงหลังเลือก Authority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เตรียมโค้ดให้เจ้าหน้าที่เมือง</w:t>
      </w:r>
    </w:p>
    <w:p>
      <w:pPr>
        <w:numPr>
          <w:ilvl w:val="0"/>
          <w:numId w:val="2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จาก </w:t>
      </w:r>
      <w:r>
        <w:rPr>
          <w:rFonts w:ascii="Menlo" w:hAnsi="Menlo" w:cs="Menlo" w:eastAsia="Menlo"/>
          <w:sz w:val="24"/>
          <w:szCs w:val="24"/>
        </w:rPr>
        <w:t>Settings</w:t>
      </w:r>
      <w:r>
        <w:rPr>
          <w:rFonts w:ascii="Sarabun" w:hAnsi="Sarabun" w:cs="Sarabun" w:eastAsia="Sarabun"/>
          <w:i w:val="0"/>
        </w:rPr>
        <w:t xml:space="preserve"> กรุณาเปิด </w:t>
      </w:r>
      <w:r>
        <w:rPr>
          <w:rFonts w:ascii="Menlo" w:hAnsi="Menlo" w:cs="Menlo" w:eastAsia="Menlo"/>
          <w:sz w:val="24"/>
          <w:szCs w:val="24"/>
        </w:rPr>
        <w:t>Invitation Codes</w:t>
      </w:r>
    </w:p>
    <w:p>
      <w:pPr>
        <w:numPr>
          <w:ilvl w:val="0"/>
          <w:numId w:val="2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เลือกสร้างโค้ดใหม่ และเลือก Authority ของเมืองที่เจ้าหน้าที่จะสังกัด</w:t>
      </w:r>
    </w:p>
    <w:p>
      <w:pPr>
        <w:numPr>
          <w:ilvl w:val="0"/>
          <w:numId w:val="2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ในช่อง </w:t>
      </w:r>
      <w:r>
        <w:rPr>
          <w:rFonts w:ascii="Menlo" w:hAnsi="Menlo" w:cs="Menlo" w:eastAsia="Menlo"/>
          <w:sz w:val="24"/>
          <w:szCs w:val="24"/>
        </w:rPr>
        <w:t>Role</w:t>
      </w:r>
      <w:r>
        <w:rPr>
          <w:rFonts w:ascii="Sarabun" w:hAnsi="Sarabun" w:cs="Sarabun" w:eastAsia="Sarabun"/>
          <w:i w:val="0"/>
        </w:rPr>
        <w:t xml:space="preserve"> กรุณาเลือก </w:t>
      </w:r>
      <w:r>
        <w:rPr>
          <w:rFonts w:ascii="Menlo" w:hAnsi="Menlo" w:cs="Menlo" w:eastAsia="Menlo"/>
          <w:sz w:val="24"/>
          <w:szCs w:val="24"/>
        </w:rPr>
        <w:t>Officer</w:t>
      </w:r>
    </w:p>
    <w:p>
      <w:pPr>
        <w:numPr>
          <w:ilvl w:val="0"/>
          <w:numId w:val="2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กำหนดวันเริ่มใช้และวันหมดอายุของโค้ดตามแผนการอบรม</w:t>
      </w:r>
    </w:p>
    <w:p>
      <w:pPr>
        <w:numPr>
          <w:ilvl w:val="0"/>
          <w:numId w:val="2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ตรวจ Authority และ Role อีกครั้งก่อนบันทึก แล้วจึงส่งโค้ดให้ผู้เข้าร่วมลงทะเบียนผ่าน Mobile</w:t>
      </w:r>
    </w:p>
    <w:p>
      <w:r>
        <w:rPr>
          <w:rFonts w:ascii="Sarabun" w:hAnsi="Sarabun" w:cs="Sarabun" w:eastAsia="Sarabun"/>
          <w:i w:val="0"/>
        </w:rPr>
        <w:t xml:space="preserve">สำหรับผู้รายงานหมู่บ้าน ให้เลือก </w:t>
      </w:r>
      <w:r>
        <w:rPr>
          <w:rFonts w:ascii="Menlo" w:hAnsi="Menlo" w:cs="Menlo" w:eastAsia="Menlo"/>
          <w:sz w:val="24"/>
          <w:szCs w:val="24"/>
        </w:rPr>
        <w:t>Reporter</w:t>
      </w:r>
      <w:r>
        <w:rPr>
          <w:rFonts w:ascii="Sarabun" w:hAnsi="Sarabun" w:cs="Sarabun" w:eastAsia="Sarabun"/>
          <w:i w:val="0"/>
        </w:rPr>
        <w:t xml:space="preserve"> แทน และกำหนดหมู่บ้านเมื่อหน้าจอแสดงตัวเลือกดังกล่าวหลังเลือก Authority แล้ว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หลังผู้ใช้ลงทะเบียน</w:t>
      </w:r>
    </w:p>
    <w:p>
      <w:r>
        <w:rPr>
          <w:rFonts w:ascii="Sarabun" w:hAnsi="Sarabun" w:cs="Sarabun" w:eastAsia="Sarabun"/>
          <w:i w:val="0"/>
        </w:rPr>
        <w:t xml:space="preserve">ผู้ลงทะเบียนกรอก Invitation Code ใน Mobile ก่อนกรอกข้อมูลบัญชี เมื่อระบบตรวจโค้ดผ่าน บัญชีที่สร้างจะได้รับ Authority และ Role ตามโค้ดนั้น ผู้ดูแลระบบสามารถกลับไปตรวจใน </w:t>
      </w:r>
      <w:r>
        <w:rPr>
          <w:rFonts w:ascii="Menlo" w:hAnsi="Menlo" w:cs="Menlo" w:eastAsia="Menlo"/>
          <w:sz w:val="24"/>
          <w:szCs w:val="24"/>
        </w:rPr>
        <w:t>Users</w:t>
      </w:r>
      <w:r>
        <w:rPr>
          <w:rFonts w:ascii="Sarabun" w:hAnsi="Sarabun" w:cs="Sarabun" w:eastAsia="Sarabun"/>
          <w:i w:val="0"/>
        </w:rPr>
        <w:t xml:space="preserve"> ได้ภายหลัง โดยดู </w:t>
      </w:r>
      <w:r>
        <w:rPr>
          <w:rFonts w:ascii="Menlo" w:hAnsi="Menlo" w:cs="Menlo" w:eastAsia="Menlo"/>
          <w:sz w:val="24"/>
          <w:szCs w:val="24"/>
        </w:rPr>
        <w:t>USERNAME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AUTHORITY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ROLE</w:t>
      </w:r>
      <w:r>
        <w:rPr>
          <w:rFonts w:ascii="Sarabun" w:hAnsi="Sarabun" w:cs="Sarabun" w:eastAsia="Sarabun"/>
          <w:i w:val="0"/>
        </w:rPr>
        <w:t xml:space="preserve"> ร่วมกัน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ขั้นตอนสำคัญสำหรับ Officer</w:t>
      </w:r>
    </w:p>
    <w:p>
      <w:r>
        <w:rPr>
          <w:rFonts w:ascii="Sarabun" w:hAnsi="Sarabun" w:cs="Sarabun" w:eastAsia="Sarabun"/>
          <w:i w:val="0"/>
        </w:rPr>
        <w:t xml:space="preserve">หน้าลงทะเบียนใน Mobile ยังไม่มีช่องให้ตั้งรหัสผ่าน ดังนั้นหลังเจ้าหน้าที่ที่มีบทบาท </w:t>
      </w:r>
      <w:r>
        <w:rPr>
          <w:rFonts w:ascii="Menlo" w:hAnsi="Menlo" w:cs="Menlo" w:eastAsia="Menlo"/>
          <w:sz w:val="24"/>
          <w:szCs w:val="24"/>
        </w:rPr>
        <w:t>Officer</w:t>
      </w:r>
      <w:r>
        <w:rPr>
          <w:rFonts w:ascii="Sarabun" w:hAnsi="Sarabun" w:cs="Sarabun" w:eastAsia="Sarabun"/>
          <w:i w:val="0"/>
        </w:rPr>
        <w:t xml:space="preserve"> ลงทะเบียนเสร็จแล้ว กรุณาให้เจ้าหน้าที่เปิด </w:t>
      </w:r>
      <w:r>
        <w:rPr>
          <w:rFonts w:ascii="Menlo" w:hAnsi="Menlo" w:cs="Menlo" w:eastAsia="Menlo"/>
          <w:sz w:val="24"/>
          <w:szCs w:val="24"/>
        </w:rPr>
        <w:t>Profile</w:t>
      </w:r>
      <w:r>
        <w:rPr>
          <w:rFonts w:ascii="Sarabun" w:hAnsi="Sarabun" w:cs="Sarabun" w:eastAsia="Sarabun"/>
          <w:i w:val="0"/>
        </w:rPr>
        <w:t xml:space="preserve"> ใน Mobile และตั้งรหัสผ่านของตนเอง รหัสผ่านนี้ใช้สำหรับล็อกอินเข้า Dashboard เพื่อทำงานในบทบาทเจ้าหน้าที่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ข้อควรระวัง</w:t>
      </w:r>
    </w:p>
    <w:p>
      <w:r>
        <w:rPr>
          <w:rFonts w:ascii="Sarabun" w:hAnsi="Sarabun" w:cs="Sarabun" w:eastAsia="Sarabun"/>
          <w:i w:val="0"/>
        </w:rPr>
        <w:t xml:space="preserve">ไม่ควรถือว่าการลงทะเบียนเสร็จสมบูรณ์เพียงเมื่อสร้างบัญชีได้ ควรตรวจว่าเจ้าหน้าที่ </w:t>
      </w:r>
      <w:r>
        <w:rPr>
          <w:rFonts w:ascii="Menlo" w:hAnsi="Menlo" w:cs="Menlo" w:eastAsia="Menlo"/>
          <w:sz w:val="24"/>
          <w:szCs w:val="24"/>
        </w:rPr>
        <w:t>Officer</w:t>
      </w:r>
      <w:r>
        <w:rPr>
          <w:rFonts w:ascii="Sarabun" w:hAnsi="Sarabun" w:cs="Sarabun" w:eastAsia="Sarabun"/>
          <w:i w:val="0"/>
        </w:rPr>
        <w:t xml:space="preserve"> เข้า </w:t>
      </w:r>
      <w:r>
        <w:rPr>
          <w:rFonts w:ascii="Menlo" w:hAnsi="Menlo" w:cs="Menlo" w:eastAsia="Menlo"/>
          <w:sz w:val="24"/>
          <w:szCs w:val="24"/>
        </w:rPr>
        <w:t>Profile</w:t>
      </w:r>
      <w:r>
        <w:rPr>
          <w:rFonts w:ascii="Sarabun" w:hAnsi="Sarabun" w:cs="Sarabun" w:eastAsia="Sarabun"/>
          <w:i w:val="0"/>
        </w:rPr>
        <w:t xml:space="preserve"> และตั้งรหัสผ่านด้วยตนเองแล้ว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อธิบายได้ว่า Invitation Code ใช้ทำอะไร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อธิบายว่าโค้ดช่วยให้ผู้ใช้ลงทะเบียนผ่าน Mobile ได้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แยกการใช้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Officer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และ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Reporter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บอกได้ว่าเจ้าหน้าที่เมืองใช้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Officer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และผู้รายงานหมู่บ้านใช้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Reporter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 Authority ให้ตรงกับผู้รับโค้ดได้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อธิบายขอบเขตข้อมูลที่ผู้ใช้ระดับเมืองควรเห็น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ตรวจโค้ดก่อนส่งได้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 Authority, Role, From Date และ Through Date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แนะนำขั้นตอนหลังลงทะเบียนสำหรับ Officer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บอกได้ว่า Officer ต้องไปตั้งรหัสผ่านที่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Profile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ใน Mobile เพื่อล็อกอินเข้า Dashboard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4.1 ปรับแบบฟอร์มรายงาน: ข้อความและกติกาข้อมูล</w:t>
      </w:r>
    </w:p>
    <w:p>
      <w:r>
        <w:rPr>
          <w:rFonts w:ascii="Sarabun" w:hAnsi="Sarabun" w:cs="Sarabun" w:eastAsia="Sarabun"/>
          <w:i w:val="0"/>
        </w:rPr>
        <w:t xml:space="preserve">บทนี้ช่วยให้ผู้ฝึกสอนอธิบายได้ว่า การตั้งค่าใน </w:t>
      </w:r>
      <w:r>
        <w:rPr>
          <w:rFonts w:ascii="Menlo" w:hAnsi="Menlo" w:cs="Menlo" w:eastAsia="Menlo"/>
          <w:sz w:val="24"/>
          <w:szCs w:val="24"/>
        </w:rPr>
        <w:t>Animal Sick/Death</w:t>
      </w:r>
      <w:r>
        <w:rPr>
          <w:rFonts w:ascii="Sarabun" w:hAnsi="Sarabun" w:cs="Sarabun" w:eastAsia="Sarabun"/>
          <w:i w:val="0"/>
        </w:rPr>
        <w:t xml:space="preserve"> ส่งผลต่อสิ่งที่ผู้รายงานเห็นและตอบบน Mobile อย่างไร เริ่มจากดูหน้าจอ Mobile ก่อน แล้วจึงเปิด Form builder เพื่อตรวจข้อความ รูปแบบคำตอบ และกติกาตรวจข้อมูลตามลำดับ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ใช้ Staging สำหรับการฝึก</w:t>
      </w:r>
    </w:p>
    <w:p>
      <w:r>
        <w:rPr>
          <w:rFonts w:ascii="Sarabun" w:hAnsi="Sarabun" w:cs="Sarabun" w:eastAsia="Sarabun"/>
          <w:i w:val="0"/>
        </w:rPr>
        <w:t>การเปลี่ยนข้อความหรือกติกาต้องมีข้อตกลงจากผู้รับผิดชอบข้อมูลก่อนเสมอ หากเป็นเพียงการสาธิต ให้คืนค่าที่เปลี่ยนทันทีเมื่อจบการสอน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เริ่มจากสิ่งที่ผู้รายงานเห็นบน Mobile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แบบฟอร์มหนึ่งชุดประกอบด้วยหลาย Section โดย </w:t>
      </w:r>
      <w:r>
        <w:rPr>
          <w:rFonts w:ascii="Sarabun" w:hAnsi="Sarabun" w:cs="Sarabun" w:eastAsia="Sarabun"/>
          <w:b/>
          <w:i w:val="0"/>
        </w:rPr>
        <w:t>หนึ่ง Section จะแสดงเป็นหนึ่งหน้า</w:t>
      </w:r>
      <w:r>
        <w:rPr>
          <w:rFonts w:ascii="Sarabun" w:hAnsi="Sarabun" w:cs="Sarabun" w:eastAsia="Sarabun"/>
          <w:i w:val="0"/>
        </w:rPr>
        <w:t xml:space="preserve"> บน Mobile หากมีหลาย Section ผู้รายงานใช้ </w:t>
      </w:r>
      <w:r>
        <w:rPr>
          <w:rFonts w:ascii="Menlo" w:hAnsi="Menlo" w:cs="Menlo" w:eastAsia="Menlo"/>
          <w:sz w:val="24"/>
          <w:szCs w:val="24"/>
        </w:rPr>
        <w:t>ถัดไป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ย้อนกลับ</w:t>
      </w:r>
      <w:r>
        <w:rPr>
          <w:rFonts w:ascii="Sarabun" w:hAnsi="Sarabun" w:cs="Sarabun" w:eastAsia="Sarabun"/>
          <w:i w:val="0"/>
        </w:rPr>
        <w:t xml:space="preserve"> เพื่อเปลี่ยนหน้า จึงควรเรียง Section ตามลำดับที่ผู้รายงานควรตอบจริง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46223" cy="5623560"/>
            <wp:docPr id="12" name="Picture 12" descr="ตัวอย่างหนึ่ง Section บน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-mobile-animal-detail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6223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4.1.1 — Section </w:t>
      </w:r>
      <w:r>
        <w:rPr>
          <w:rFonts w:ascii="Menlo" w:hAnsi="Menlo" w:cs="Menlo" w:eastAsia="Menlo"/>
          <w:color w:val="596869"/>
          <w:sz w:val="19"/>
          <w:szCs w:val="19"/>
        </w:rPr>
        <w:t>Animals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แสดงเป็น “ขั้นตอนที่ 1 จาก 8”; ด้านล่างมีปุ่ม </w:t>
      </w:r>
      <w:r>
        <w:rPr>
          <w:rFonts w:ascii="Menlo" w:hAnsi="Menlo" w:cs="Menlo" w:eastAsia="Menlo"/>
          <w:color w:val="596869"/>
          <w:sz w:val="19"/>
          <w:szCs w:val="19"/>
        </w:rPr>
        <w:t>ย้อนกลับ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และ </w:t>
      </w:r>
      <w:r>
        <w:rPr>
          <w:rFonts w:ascii="Menlo" w:hAnsi="Menlo" w:cs="Menlo" w:eastAsia="Menlo"/>
          <w:color w:val="596869"/>
          <w:sz w:val="19"/>
          <w:szCs w:val="19"/>
        </w:rPr>
        <w:t>ถัดไป</w:t>
      </w:r>
    </w:p>
    <w:p>
      <w:r>
        <w:rPr>
          <w:rFonts w:ascii="Sarabun" w:hAnsi="Sarabun" w:cs="Sarabun" w:eastAsia="Sarabun"/>
          <w:i w:val="0"/>
        </w:rPr>
        <w:t>ก่อนแก้แบบฟอร์ม ให้ผู้ฝึกสอนชวนผู้เรียนตอบคำถามสั้น ๆ:</w:t>
      </w:r>
    </w:p>
    <w:p>
      <w:pPr>
        <w:numPr>
          <w:ilvl w:val="0"/>
          <w:numId w:val="3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ผู้รายงานควรเห็นคำถามนี้ในหน้าใด และตอบหลังคำถามใด</w:t>
      </w:r>
    </w:p>
    <w:p>
      <w:pPr>
        <w:numPr>
          <w:ilvl w:val="0"/>
          <w:numId w:val="3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ผู้รายงานต้องเลือกได้หนึ่งคำตอบ หลายคำตอบ หรือกรอกข้อมูล</w:t>
      </w:r>
    </w:p>
    <w:p>
      <w:pPr>
        <w:numPr>
          <w:ilvl w:val="0"/>
          <w:numId w:val="3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ข้อมูลนี้จำเป็นต่อการส่งรายงานหรือไม่</w:t>
      </w:r>
    </w:p>
    <w:p>
      <w:pPr>
        <w:numPr>
          <w:ilvl w:val="0"/>
          <w:numId w:val="3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จำนวนหรือวันที่ที่ยอมรับได้มีขอบเขตใด</w:t>
      </w:r>
    </w:p>
    <w:p>
      <w:r>
        <w:rPr>
          <w:rFonts w:ascii="Sarabun" w:hAnsi="Sarabun" w:cs="Sarabun" w:eastAsia="Sarabun"/>
          <w:i w:val="0"/>
        </w:rPr>
        <w:t>คำตอบสี่ข้อจะช่วยแยกได้ว่าเป็นการปรับ “ข้อความ” เท่านั้น หรือเป็นการเปลี่ยนรูปแบบและกติกาของข้อมูล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ภาพรวม: อะไรเปลี่ยนได้ในระดับใด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cantSplit/>
          <w:tblHeader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ชั้นของแบบฟอร์ม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สิ่งที่กำหนด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ผลที่ผู้รายงานเห็น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แนวทางในบทนี้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Section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หน้าและลำดับของหัวข้อ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หนึ่ง Section เป็นหนึ่งหน้า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ตรวจลำดับก่อนเพิ่มหรือแยก Section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Question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หัวข้อและคำอธิบาย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ชื่อคำถามและคำแนะนำ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ปรับภาษาได้เมื่อทบทวนแล้ว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Field type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รูปแบบการตอบ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เลือกหนึ่ง/หลายคำตอบ, กรอกจำนวน, วันที่, รูปภาพ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เปลี่ยนเมื่อออกแบบคำตอบใหม่และทดสอบแล้ว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Validation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กติกาที่ข้อมูลต้องผ่าน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ต้องตอบ, ช่วงจำนวน, จำนวนรูป, ช่วงวันที่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เปลี่ยนเมื่อมีเกณฑ์ข้อมูลที่อนุมัติและทดสอบแล้ว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Summary Template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ข้อความสรุปจากคำตอบที่บันทึก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บรรทัดย่อบนรายการ Report หรือ Follow-up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ออกแบบข้อความให้ผู้รับงานอ่านสถานการณ์ได้เร็ว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ข้อมูลระบบ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name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value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condition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การเชื่อมข้อมูลและการแสดงตามเงื่อนไข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ไม่แก้เพื่อปรับภาษา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arabun" w:hAnsi="Sarabun" w:cs="Sarabun" w:eastAsia="Sarabun"/>
          <w:i w:val="0"/>
        </w:rPr>
        <w:t>เปิด Form builder</w:t>
      </w:r>
    </w:p>
    <w:p>
      <w:pPr>
        <w:numPr>
          <w:ilvl w:val="0"/>
          <w:numId w:val="3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จาก </w:t>
      </w:r>
      <w:r>
        <w:rPr>
          <w:rFonts w:ascii="Menlo" w:hAnsi="Menlo" w:cs="Menlo" w:eastAsia="Menlo"/>
          <w:sz w:val="24"/>
          <w:szCs w:val="24"/>
        </w:rPr>
        <w:t>Settings</w:t>
      </w:r>
      <w:r>
        <w:rPr>
          <w:rFonts w:ascii="Sarabun" w:hAnsi="Sarabun" w:cs="Sarabun" w:eastAsia="Sarabun"/>
          <w:i w:val="0"/>
        </w:rPr>
        <w:t xml:space="preserve"> กรุณาเปิด </w:t>
      </w:r>
      <w:r>
        <w:rPr>
          <w:rFonts w:ascii="Menlo" w:hAnsi="Menlo" w:cs="Menlo" w:eastAsia="Menlo"/>
          <w:sz w:val="24"/>
          <w:szCs w:val="24"/>
        </w:rPr>
        <w:t>Report Types</w:t>
      </w:r>
    </w:p>
    <w:p>
      <w:pPr>
        <w:numPr>
          <w:ilvl w:val="0"/>
          <w:numId w:val="3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เปิด </w:t>
      </w:r>
      <w:r>
        <w:rPr>
          <w:rFonts w:ascii="Menlo" w:hAnsi="Menlo" w:cs="Menlo" w:eastAsia="Menlo"/>
          <w:sz w:val="24"/>
          <w:szCs w:val="24"/>
        </w:rPr>
        <w:t>Animal Sick/Death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501665"/>
            <wp:docPr id="13" name="Picture 13" descr="รายการ Report Typ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a-01-report-types-lis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01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4.1.2 — แถว </w:t>
      </w:r>
      <w:r>
        <w:rPr>
          <w:rFonts w:ascii="Menlo" w:hAnsi="Menlo" w:cs="Menlo" w:eastAsia="Menlo"/>
          <w:color w:val="596869"/>
          <w:sz w:val="19"/>
          <w:szCs w:val="19"/>
        </w:rPr>
        <w:t>Animal Sick/Death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คือจุดเริ่มต้นของการตรวจแบบฟอร์มรายงาน</w:t>
      </w:r>
    </w:p>
    <w:p>
      <w:pPr>
        <w:numPr>
          <w:ilvl w:val="0"/>
          <w:numId w:val="3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ในส่วน </w:t>
      </w:r>
      <w:r>
        <w:rPr>
          <w:rFonts w:ascii="Menlo" w:hAnsi="Menlo" w:cs="Menlo" w:eastAsia="Menlo"/>
          <w:sz w:val="24"/>
          <w:szCs w:val="24"/>
        </w:rPr>
        <w:t>Definition</w:t>
      </w:r>
      <w:r>
        <w:rPr>
          <w:rFonts w:ascii="Sarabun" w:hAnsi="Sarabun" w:cs="Sarabun" w:eastAsia="Sarabun"/>
          <w:i w:val="0"/>
        </w:rPr>
        <w:t xml:space="preserve"> กรุณาเลือก </w:t>
      </w:r>
      <w:r>
        <w:rPr>
          <w:rFonts w:ascii="Menlo" w:hAnsi="Menlo" w:cs="Menlo" w:eastAsia="Menlo"/>
          <w:sz w:val="24"/>
          <w:szCs w:val="24"/>
        </w:rPr>
        <w:t>Form builder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258062"/>
            <wp:docPr id="14" name="Picture 14" descr="ส่วน Definition และปุ่ม Form buil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a-02-definition-form-builder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58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4.1.3 — ส่วน </w:t>
      </w:r>
      <w:r>
        <w:rPr>
          <w:rFonts w:ascii="Menlo" w:hAnsi="Menlo" w:cs="Menlo" w:eastAsia="Menlo"/>
          <w:color w:val="596869"/>
          <w:sz w:val="19"/>
          <w:szCs w:val="19"/>
        </w:rPr>
        <w:t>Definition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และปุ่ม </w:t>
      </w:r>
      <w:r>
        <w:rPr>
          <w:rFonts w:ascii="Menlo" w:hAnsi="Menlo" w:cs="Menlo" w:eastAsia="Menlo"/>
          <w:color w:val="596869"/>
          <w:sz w:val="19"/>
          <w:szCs w:val="19"/>
        </w:rPr>
        <w:t>Form builder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สำหรับเปิดแบบฟอร์มรายงาน</w:t>
      </w:r>
    </w:p>
    <w:p>
      <w:pPr>
        <w:numPr>
          <w:ilvl w:val="0"/>
          <w:numId w:val="33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เลือก Section ที่ต้องการตรวจ เช่น </w:t>
      </w:r>
      <w:r>
        <w:rPr>
          <w:rFonts w:ascii="Menlo" w:hAnsi="Menlo" w:cs="Menlo" w:eastAsia="Menlo"/>
          <w:sz w:val="24"/>
          <w:szCs w:val="24"/>
        </w:rPr>
        <w:t>Animals</w:t>
      </w:r>
      <w:r>
        <w:rPr>
          <w:rFonts w:ascii="Sarabun" w:hAnsi="Sarabun" w:cs="Sarabun" w:eastAsia="Sarabun"/>
          <w:i w:val="0"/>
        </w:rPr>
        <w:t xml:space="preserve"> หรือ </w:t>
      </w:r>
      <w:r>
        <w:rPr>
          <w:rFonts w:ascii="Menlo" w:hAnsi="Menlo" w:cs="Menlo" w:eastAsia="Menlo"/>
          <w:sz w:val="24"/>
          <w:szCs w:val="24"/>
        </w:rPr>
        <w:t>Symptoms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72318" cy="5623560"/>
            <wp:docPr id="15" name="Picture 15" descr="รายการ Section ใน Form buil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a-03-form-builder-section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2318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4.1.4 — รายการ Section แสดงลำดับหน้าของแบบฟอร์มรายงาน</w:t>
      </w:r>
    </w:p>
    <w:p>
      <w:r>
        <w:rPr>
          <w:rFonts w:ascii="Sarabun" w:hAnsi="Sarabun" w:cs="Sarabun" w:eastAsia="Sarabun"/>
          <w:i w:val="0"/>
        </w:rPr>
        <w:t xml:space="preserve">หน้าจอ Report Type เดียวกันยังมี </w:t>
      </w:r>
      <w:r>
        <w:rPr>
          <w:rFonts w:ascii="Menlo" w:hAnsi="Menlo" w:cs="Menlo" w:eastAsia="Menlo"/>
          <w:sz w:val="24"/>
          <w:szCs w:val="24"/>
        </w:rPr>
        <w:t>Followup Definition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Description Template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Follow Up Description Template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Metric accumulation (JSON)</w:t>
      </w:r>
      <w:r>
        <w:rPr>
          <w:rFonts w:ascii="Sarabun" w:hAnsi="Sarabun" w:cs="Sarabun" w:eastAsia="Sarabun"/>
          <w:i w:val="0"/>
        </w:rPr>
        <w:t xml:space="preserve"> อยู่ด้วย หัวข้อ Template เป็นส่วนของบทนี้ ส่วน Follow-up Definition และ Metric accumulation จะอธิบายลึกขึ้นในบท 5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Summary Template: เปลี่ยนคำตอบให้เป็นข้อความสรุป</w:t>
      </w:r>
    </w:p>
    <w:p>
      <w:r>
        <w:rPr>
          <w:rFonts w:ascii="Sarabun" w:hAnsi="Sarabun" w:cs="Sarabun" w:eastAsia="Sarabun"/>
          <w:i w:val="0"/>
        </w:rPr>
        <w:t>Form Definition กำหนดว่า “ผู้รายงานกรอกอะไร” ส่วน Summary Template กำหนดว่า “ระบบจะเรียบเรียงคำตอบนั้นให้เจ้าหน้าที่อ่านอย่างไร” Template ไม่ได้สร้าง field ใหม่ และไม่เปลี่ยนข้อมูลดิบของ Report แต่สร้างข้อความสรุป (</w:t>
      </w:r>
      <w:r>
        <w:rPr>
          <w:rFonts w:ascii="Menlo" w:hAnsi="Menlo" w:cs="Menlo" w:eastAsia="Menlo"/>
          <w:sz w:val="24"/>
          <w:szCs w:val="24"/>
        </w:rPr>
        <w:t>renderer data</w:t>
      </w:r>
      <w:r>
        <w:rPr>
          <w:rFonts w:ascii="Sarabun" w:hAnsi="Sarabun" w:cs="Sarabun" w:eastAsia="Sarabun"/>
          <w:i w:val="0"/>
        </w:rPr>
        <w:t>) เพื่อช่วยอ่านรายการและติดตามงาน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บนหน้า </w:t>
      </w:r>
      <w:r>
        <w:rPr>
          <w:rFonts w:ascii="Menlo" w:hAnsi="Menlo" w:cs="Menlo" w:eastAsia="Menlo"/>
          <w:sz w:val="24"/>
          <w:szCs w:val="24"/>
        </w:rPr>
        <w:t>Report Types</w:t>
      </w:r>
      <w:r>
        <w:rPr>
          <w:rFonts w:ascii="Sarabun" w:hAnsi="Sarabun" w:cs="Sarabun" w:eastAsia="Sarabun"/>
          <w:i w:val="0"/>
        </w:rPr>
        <w:t xml:space="preserve"> ของ </w:t>
      </w:r>
      <w:r>
        <w:rPr>
          <w:rFonts w:ascii="Menlo" w:hAnsi="Menlo" w:cs="Menlo" w:eastAsia="Menlo"/>
          <w:sz w:val="24"/>
          <w:szCs w:val="24"/>
        </w:rPr>
        <w:t>Animal Sick/Death</w:t>
      </w:r>
      <w:r>
        <w:rPr>
          <w:rFonts w:ascii="Sarabun" w:hAnsi="Sarabun" w:cs="Sarabun" w:eastAsia="Sarabun"/>
          <w:i w:val="0"/>
        </w:rPr>
        <w:t xml:space="preserve"> มี Template สองชุดที่ใช้กับข้อมูลคนละช่วง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cantSplit/>
          <w:tblHeader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ช่องบนหน้าจอ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ใช้เมื่อ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ข้อมูลที่ Template อ่านได้เป็นหลัก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ตัวอย่างข้อความที่ต้องการได้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Description Template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ผู้รายงานส่ง Report เหตุการณ์แรก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data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ของ Report,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incident_date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, วันเวลารายงาน และข้อมูลระบบของ Report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Dog: 1 sick, 0 dead (of 1) · Rabies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Follow Up Description Template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Officer หรือผู้รับผิดชอบบันทึก Follow-up ของ Case/Report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data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ของ Follow-up และ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incident_data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ของ Report เหตุการณ์แรก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Dog follow-up: 0 sick · 0 dead · 1 recovered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Template ที่สองจะแสดงเมื่อ Report Type เปิด </w:t>
      </w:r>
      <w:r>
        <w:rPr>
          <w:rFonts w:ascii="Menlo" w:hAnsi="Menlo" w:cs="Menlo" w:eastAsia="Menlo"/>
          <w:sz w:val="24"/>
          <w:szCs w:val="24"/>
        </w:rPr>
        <w:t>Followable</w:t>
      </w:r>
      <w:r>
        <w:rPr>
          <w:rFonts w:ascii="Sarabun" w:hAnsi="Sarabun" w:cs="Sarabun" w:eastAsia="Sarabun"/>
          <w:i w:val="0"/>
        </w:rPr>
        <w:t xml:space="preserve"> เท่านั้น จึงไม่ควรคัดลอก Template ของ Report แรกมาใช้กับ Follow-up โดยไม่ตรวจชื่อข้อมูลก่อน: ใน Follow-up ค่าใหม่อยู่ใน </w:t>
      </w:r>
      <w:r>
        <w:rPr>
          <w:rFonts w:ascii="Menlo" w:hAnsi="Menlo" w:cs="Menlo" w:eastAsia="Menlo"/>
          <w:sz w:val="24"/>
          <w:szCs w:val="24"/>
        </w:rPr>
        <w:t>data</w:t>
      </w:r>
      <w:r>
        <w:rPr>
          <w:rFonts w:ascii="Sarabun" w:hAnsi="Sarabun" w:cs="Sarabun" w:eastAsia="Sarabun"/>
          <w:i w:val="0"/>
        </w:rPr>
        <w:t xml:space="preserve"> แต่รายละเอียดเหตุการณ์แรกอยู่ใน </w:t>
      </w:r>
      <w:r>
        <w:rPr>
          <w:rFonts w:ascii="Menlo" w:hAnsi="Menlo" w:cs="Menlo" w:eastAsia="Menlo"/>
          <w:sz w:val="24"/>
          <w:szCs w:val="24"/>
        </w:rPr>
        <w:t>incident_data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ข้อความที่ render แล้วไปแสดงที่ใด</w:t>
      </w:r>
    </w:p>
    <w:p>
      <w:r>
        <w:rPr>
          <w:rFonts w:ascii="Sarabun" w:hAnsi="Sarabun" w:cs="Sarabun" w:eastAsia="Sarabun"/>
          <w:i w:val="0"/>
        </w:rPr>
        <w:t xml:space="preserve">เมื่อมีการบันทึก Report ระบบจะนำคำตอบมาสร้างข้อความสรุป แล้วเก็บผลไว้กับ Report นั้น บน Dashboard ให้เปิด </w:t>
      </w:r>
      <w:r>
        <w:rPr>
          <w:rFonts w:ascii="Menlo" w:hAnsi="Menlo" w:cs="Menlo" w:eastAsia="Menlo"/>
          <w:sz w:val="24"/>
          <w:szCs w:val="24"/>
        </w:rPr>
        <w:t>Reports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List</w:t>
      </w:r>
      <w:r>
        <w:rPr>
          <w:rFonts w:ascii="Sarabun" w:hAnsi="Sarabun" w:cs="Sarabun" w:eastAsia="Sarabun"/>
          <w:i w:val="0"/>
        </w:rPr>
        <w:t xml:space="preserve"> แล้วอ่านข้อความในคอลัมน์ </w:t>
      </w:r>
      <w:r>
        <w:rPr>
          <w:rFonts w:ascii="Sarabun" w:hAnsi="Sarabun" w:cs="Sarabun" w:eastAsia="Sarabun"/>
          <w:b/>
          <w:i w:val="0"/>
        </w:rPr>
        <w:t>DATA</w:t>
      </w:r>
      <w:r>
        <w:rPr>
          <w:rFonts w:ascii="Sarabun" w:hAnsi="Sarabun" w:cs="Sarabun" w:eastAsia="Sarabun"/>
          <w:i w:val="0"/>
        </w:rPr>
        <w:t xml:space="preserve"> นั่นคือผลที่ </w:t>
      </w:r>
      <w:r>
        <w:rPr>
          <w:rFonts w:ascii="Menlo" w:hAnsi="Menlo" w:cs="Menlo" w:eastAsia="Menlo"/>
          <w:sz w:val="24"/>
          <w:szCs w:val="24"/>
        </w:rPr>
        <w:t>Description Template</w:t>
      </w:r>
      <w:r>
        <w:rPr>
          <w:rFonts w:ascii="Sarabun" w:hAnsi="Sarabun" w:cs="Sarabun" w:eastAsia="Sarabun"/>
          <w:i w:val="0"/>
        </w:rPr>
        <w:t xml:space="preserve"> render แล้ว ไม่ใช่ JSON ของ Form Definition และไม่ใช่คำตอบดิบทั้งหมด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ลำดับการสร้างข้อความสรุป</w:t>
      </w:r>
    </w:p>
    <w:p>
      <w:pPr>
        <w:numPr>
          <w:ilvl w:val="0"/>
          <w:numId w:val="34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Form Definition</w:t>
      </w:r>
      <w:r>
        <w:rPr>
          <w:rFonts w:ascii="Sarabun" w:hAnsi="Sarabun" w:cs="Sarabun" w:eastAsia="Sarabun"/>
          <w:i w:val="0"/>
        </w:rPr>
        <w:t xml:space="preserve"> เก็บคำตอบเรื่องสัตว์ จำนวนป่วย/ตาย โรค และอาการ</w:t>
      </w:r>
    </w:p>
    <w:p>
      <w:pPr>
        <w:numPr>
          <w:ilvl w:val="0"/>
          <w:numId w:val="34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Description Template</w:t>
      </w:r>
      <w:r>
        <w:rPr>
          <w:rFonts w:ascii="Sarabun" w:hAnsi="Sarabun" w:cs="Sarabun" w:eastAsia="Sarabun"/>
          <w:i w:val="0"/>
        </w:rPr>
        <w:t xml:space="preserve"> เลือกและเรียงข้อมูลที่ควรอ่านก่อน</w:t>
      </w:r>
    </w:p>
    <w:p>
      <w:pPr>
        <w:numPr>
          <w:ilvl w:val="0"/>
          <w:numId w:val="3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Dashboard </w:t>
      </w:r>
      <w:r>
        <w:rPr>
          <w:rFonts w:ascii="Menlo" w:hAnsi="Menlo" w:cs="Menlo" w:eastAsia="Menlo"/>
          <w:sz w:val="24"/>
          <w:szCs w:val="24"/>
        </w:rPr>
        <w:t>Reports</w:t>
      </w:r>
      <w:r>
        <w:rPr>
          <w:rFonts w:ascii="Sarabun" w:hAnsi="Sarabun" w:cs="Sarabun" w:eastAsia="Sarabun"/>
          <w:i w:val="0"/>
        </w:rPr>
        <w:t xml:space="preserve"> → คอลัมน์ </w:t>
      </w:r>
      <w:r>
        <w:rPr>
          <w:rFonts w:ascii="Sarabun" w:hAnsi="Sarabun" w:cs="Sarabun" w:eastAsia="Sarabun"/>
          <w:b/>
          <w:i w:val="0"/>
        </w:rPr>
        <w:t>DATA</w:t>
      </w:r>
      <w:r>
        <w:rPr>
          <w:rFonts w:ascii="Sarabun" w:hAnsi="Sarabun" w:cs="Sarabun" w:eastAsia="Sarabun"/>
          <w:i w:val="0"/>
        </w:rPr>
        <w:t xml:space="preserve"> แสดงข้อความสรุปของแต่ละ Report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695007"/>
            <wp:docPr id="16" name="Picture 16" descr="Dashboard Reports แสดงผล Summary Template ในคอลัมน์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a-07-rendered-summary-lis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95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4.1.5 — Dashboard </w:t>
      </w:r>
      <w:r>
        <w:rPr>
          <w:rFonts w:ascii="Menlo" w:hAnsi="Menlo" w:cs="Menlo" w:eastAsia="Menlo"/>
          <w:color w:val="596869"/>
          <w:sz w:val="19"/>
          <w:szCs w:val="19"/>
        </w:rPr>
        <w:t>Reports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→ </w:t>
      </w:r>
      <w:r>
        <w:rPr>
          <w:rFonts w:ascii="Menlo" w:hAnsi="Menlo" w:cs="Menlo" w:eastAsia="Menlo"/>
          <w:color w:val="596869"/>
          <w:sz w:val="19"/>
          <w:szCs w:val="19"/>
        </w:rPr>
        <w:t>List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: คอลัมน์ </w:t>
      </w:r>
      <w:r>
        <w:rPr>
          <w:rFonts w:ascii="Menlo" w:hAnsi="Menlo" w:cs="Menlo" w:eastAsia="Menlo"/>
          <w:color w:val="596869"/>
          <w:sz w:val="19"/>
          <w:szCs w:val="19"/>
        </w:rPr>
        <w:t>DATA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แสดงข้อความสรุปที่ render แล้ว เช่นชนิดสัตว์ จำนวนป่วย/ตาย โรค อาการ และวันที่</w:t>
      </w:r>
    </w:p>
    <w:p>
      <w:r>
        <w:rPr>
          <w:rFonts w:ascii="Sarabun" w:hAnsi="Sarabun" w:cs="Sarabun" w:eastAsia="Sarabun"/>
          <w:i w:val="0"/>
        </w:rPr>
        <w:t>จึงควรออกแบบ Template ให้สั้นพอสำหรับการกวาดตาในตาราง แต่ยังมีข้อมูลสำคัญสำหรับตัดสินใจว่าจะเปิด Report รายละเอียดใดต่อไป หากข้อความยาวเกินไป ระบบยังแสดงได้ แต่ Officer จะเปรียบเทียบหลาย Report ได้ยากขึ้น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อ่าน Template แบบไม่ต้องเขียนโค้ดจากศูนย์</w:t>
      </w:r>
    </w:p>
    <w:p>
      <w:r>
        <w:rPr>
          <w:rFonts w:ascii="Sarabun" w:hAnsi="Sarabun" w:cs="Sarabun" w:eastAsia="Sarabun"/>
          <w:i w:val="0"/>
        </w:rPr>
        <w:t xml:space="preserve">Template ปัจจุบันใช้รูปแบบ Django template เช่น </w:t>
      </w:r>
      <w:r>
        <w:rPr>
          <w:rFonts w:ascii="Menlo" w:hAnsi="Menlo" w:cs="Menlo" w:eastAsia="Menlo"/>
          <w:sz w:val="24"/>
          <w:szCs w:val="24"/>
        </w:rPr>
        <w:t>{{ ... }}</w:t>
      </w:r>
      <w:r>
        <w:rPr>
          <w:rFonts w:ascii="Sarabun" w:hAnsi="Sarabun" w:cs="Sarabun" w:eastAsia="Sarabun"/>
          <w:i w:val="0"/>
        </w:rPr>
        <w:t xml:space="preserve"> เพื่อแทรกค่า, </w:t>
      </w:r>
      <w:r>
        <w:rPr>
          <w:rFonts w:ascii="Menlo" w:hAnsi="Menlo" w:cs="Menlo" w:eastAsia="Menlo"/>
          <w:sz w:val="24"/>
          <w:szCs w:val="24"/>
        </w:rPr>
        <w:t>{% if ... %}</w:t>
      </w:r>
      <w:r>
        <w:rPr>
          <w:rFonts w:ascii="Sarabun" w:hAnsi="Sarabun" w:cs="Sarabun" w:eastAsia="Sarabun"/>
          <w:i w:val="0"/>
        </w:rPr>
        <w:t xml:space="preserve"> เพื่อแสดงข้อความเฉพาะเมื่อมีข้อมูล, และ </w:t>
      </w:r>
      <w:r>
        <w:rPr>
          <w:rFonts w:ascii="Menlo" w:hAnsi="Menlo" w:cs="Menlo" w:eastAsia="Menlo"/>
          <w:sz w:val="24"/>
          <w:szCs w:val="24"/>
        </w:rPr>
        <w:t>default</w:t>
      </w:r>
      <w:r>
        <w:rPr>
          <w:rFonts w:ascii="Sarabun" w:hAnsi="Sarabun" w:cs="Sarabun" w:eastAsia="Sarabun"/>
          <w:i w:val="0"/>
        </w:rPr>
        <w:t xml:space="preserve"> เพื่อแทนค่าที่ว่าง ตัวอย่างย่อของ Description Template คือ</w:t>
      </w:r>
    </w:p>
    <w:p>
      <w:pPr>
        <w:spacing w:before="80" w:after="160"/>
        <w:ind w:left="360" w:right="360"/>
        <w:shd w:fill="F2F4F4"/>
      </w:pPr>
      <w:r>
        <w:rPr>
          <w:rFonts w:ascii="Menlo" w:hAnsi="Menlo" w:cs="Menlo" w:eastAsia="Menlo"/>
          <w:color w:val="263333"/>
          <w:sz w:val="19"/>
          <w:szCs w:val="19"/>
        </w:rPr>
        <w:t>{% with species=data.animal_species|default:"Animal" sick=data.num_sick|default:0 dead=data.num_dead|default:0 %}</w:t>
        <w:br/>
        <w:t>{{ species }}: {{ sick }} sick, {{ dead }} dead</w:t>
        <w:br/>
        <w:t>{% endwith %}</w:t>
      </w:r>
    </w:p>
    <w:p>
      <w:r>
        <w:rPr>
          <w:rFonts w:ascii="Sarabun" w:hAnsi="Sarabun" w:cs="Sarabun" w:eastAsia="Sarabun"/>
          <w:i w:val="0"/>
        </w:rPr>
        <w:t xml:space="preserve">ผลคือระบบนำชนิดสัตว์และจำนวนป่วย/ตายจาก Report มาประกอบเป็นข้อความหนึ่งบรรทัด ไม่ใช่ข้อความที่ผู้รายงานพิมพ์เพิ่ม ในช่อง Template มีคำใบ้ว่าพิมพ์ </w:t>
      </w:r>
      <w:r>
        <w:rPr>
          <w:rFonts w:ascii="Menlo" w:hAnsi="Menlo" w:cs="Menlo" w:eastAsia="Menlo"/>
          <w:sz w:val="24"/>
          <w:szCs w:val="24"/>
        </w:rPr>
        <w:t>{=</w:t>
      </w:r>
      <w:r>
        <w:rPr>
          <w:rFonts w:ascii="Sarabun" w:hAnsi="Sarabun" w:cs="Sarabun" w:eastAsia="Sarabun"/>
          <w:i w:val="0"/>
        </w:rPr>
        <w:t xml:space="preserve"> เพื่อดูตัวแปรที่ระบบเสนอได้; ให้เลือกตัวแปรจากคำใบ้ก่อนแทนการเดาชื่อ field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หลักการออกแบบข้อความสรุป</w:t>
      </w:r>
    </w:p>
    <w:p>
      <w:r>
        <w:rPr>
          <w:rFonts w:ascii="Sarabun" w:hAnsi="Sarabun" w:cs="Sarabun" w:eastAsia="Sarabun"/>
          <w:i w:val="0"/>
        </w:rPr>
        <w:t xml:space="preserve">ข้อความสรุปควรตอบคำถามที่ Officer ต้องอ่านก่อนเปิดรายละเอียด ได้แก่ </w:t>
      </w:r>
      <w:r>
        <w:rPr>
          <w:rFonts w:ascii="Sarabun" w:hAnsi="Sarabun" w:cs="Sarabun" w:eastAsia="Sarabun"/>
          <w:b/>
          <w:i w:val="0"/>
        </w:rPr>
        <w:t>เกิดกับสัตว์อะไร, ป่วย/ตายกี่ตัว, สงสัยโรคใด, และเป็น Report แรกหรือ Follow-up</w:t>
      </w:r>
      <w:r>
        <w:rPr>
          <w:rFonts w:ascii="Sarabun" w:hAnsi="Sarabun" w:cs="Sarabun" w:eastAsia="Sarabun"/>
          <w:i w:val="0"/>
        </w:rPr>
        <w:t xml:space="preserve"> ให้เรียงข้อมูลสำคัญก่อนและใช้เงื่อนไข </w:t>
      </w:r>
      <w:r>
        <w:rPr>
          <w:rFonts w:ascii="Menlo" w:hAnsi="Menlo" w:cs="Menlo" w:eastAsia="Menlo"/>
          <w:sz w:val="24"/>
          <w:szCs w:val="24"/>
        </w:rPr>
        <w:t>{% if ... %}</w:t>
      </w:r>
      <w:r>
        <w:rPr>
          <w:rFonts w:ascii="Sarabun" w:hAnsi="Sarabun" w:cs="Sarabun" w:eastAsia="Sarabun"/>
          <w:i w:val="0"/>
        </w:rPr>
        <w:t xml:space="preserve"> กับข้อมูลที่อาจว่าง เช่นชื่อโรคหรืออาการ</w:t>
      </w:r>
    </w:p>
    <w:p>
      <w:r>
        <w:rPr>
          <w:rFonts w:ascii="Sarabun" w:hAnsi="Sarabun" w:cs="Sarabun" w:eastAsia="Sarabun"/>
          <w:i w:val="0"/>
        </w:rPr>
        <w:t xml:space="preserve">อย่าเปลี่ยน </w:t>
      </w:r>
      <w:r>
        <w:rPr>
          <w:rFonts w:ascii="Menlo" w:hAnsi="Menlo" w:cs="Menlo" w:eastAsia="Menlo"/>
          <w:sz w:val="24"/>
          <w:szCs w:val="24"/>
        </w:rPr>
        <w:t>name</w:t>
      </w:r>
      <w:r>
        <w:rPr>
          <w:rFonts w:ascii="Sarabun" w:hAnsi="Sarabun" w:cs="Sarabun" w:eastAsia="Sarabun"/>
          <w:i w:val="0"/>
        </w:rPr>
        <w:t xml:space="preserve"> หรือ </w:t>
      </w:r>
      <w:r>
        <w:rPr>
          <w:rFonts w:ascii="Menlo" w:hAnsi="Menlo" w:cs="Menlo" w:eastAsia="Menlo"/>
          <w:sz w:val="24"/>
          <w:szCs w:val="24"/>
        </w:rPr>
        <w:t>value</w:t>
      </w:r>
      <w:r>
        <w:rPr>
          <w:rFonts w:ascii="Sarabun" w:hAnsi="Sarabun" w:cs="Sarabun" w:eastAsia="Sarabun"/>
          <w:i w:val="0"/>
        </w:rPr>
        <w:t xml:space="preserve"> ของ Field เพื่อให้ Template อ่านง่ายขึ้น เพราะ Template, Case Definition, Reporter Alert และรายงานเดิมอาจอ้างค่านั้นอยู่ หากจำเป็นต้องเพิ่มข้อมูลในข้อความ ให้เริ่มจากตรวจชื่อ field ที่มีอยู่ แล้วเพิ่มเฉพาะส่วน Template พร้อมกรณีทดสอบที่มีค่าและไม่มีค่า</w:t>
      </w:r>
    </w:p>
    <w:p>
      <w:r>
        <w:rPr>
          <w:rFonts w:ascii="Sarabun" w:hAnsi="Sarabun" w:cs="Sarabun" w:eastAsia="Sarabun"/>
          <w:i w:val="0"/>
        </w:rPr>
        <w:t>การแก้ Template ไม่เขียนทับข้อมูลดิบของ Report แต่ข้อความสรุปถูกสร้างเมื่อมีการบันทึก Report หรือ Follow-up ดังนั้นข้อความของรายการเดิมจะไม่เปลี่ยนเพียงเพราะแก้ Template ใน Report Type ต้องตกลงให้ชัดว่าจะแสดงผลกับข้อมูลใหม่เท่านั้นหรือมีแผนจัดการข้อมูลเดิมแยกต่างหาก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อ่าน Form builder จาก Section → Question → Field</w:t>
      </w:r>
    </w:p>
    <w:p>
      <w:r>
        <w:rPr>
          <w:rFonts w:ascii="Sarabun" w:hAnsi="Sarabun" w:cs="Sarabun" w:eastAsia="Sarabun"/>
          <w:i w:val="0"/>
        </w:rPr>
        <w:t>ให้เริ่มอ่านจากด้านนอกเข้าสู่รายละเอียด</w:t>
      </w:r>
    </w:p>
    <w:p>
      <w:pPr>
        <w:numPr>
          <w:ilvl w:val="0"/>
          <w:numId w:val="35"/>
        </w:numPr>
        <w:spacing w:after="60"/>
        <w:ind w:left="461" w:hanging="317"/>
      </w:pPr>
      <w:r>
        <w:rPr>
          <w:rFonts w:ascii="Sarabun" w:hAnsi="Sarabun" w:cs="Sarabun" w:eastAsia="Sarabun"/>
          <w:b/>
          <w:i w:val="0"/>
        </w:rPr>
        <w:t>Section</w:t>
      </w:r>
      <w:r>
        <w:rPr>
          <w:rFonts w:ascii="Sarabun" w:hAnsi="Sarabun" w:cs="Sarabun" w:eastAsia="Sarabun"/>
          <w:i w:val="0"/>
        </w:rPr>
        <w:t xml:space="preserve"> — กำหนดหนึ่งหน้าใน Mobile และชื่อหัวข้อของหน้านั้น</w:t>
      </w:r>
    </w:p>
    <w:p>
      <w:pPr>
        <w:numPr>
          <w:ilvl w:val="0"/>
          <w:numId w:val="35"/>
        </w:numPr>
        <w:spacing w:after="60"/>
        <w:ind w:left="461" w:hanging="317"/>
      </w:pPr>
      <w:r>
        <w:rPr>
          <w:rFonts w:ascii="Sarabun" w:hAnsi="Sarabun" w:cs="Sarabun" w:eastAsia="Sarabun"/>
          <w:b/>
          <w:i w:val="0"/>
        </w:rPr>
        <w:t>Question</w:t>
      </w:r>
      <w:r>
        <w:rPr>
          <w:rFonts w:ascii="Sarabun" w:hAnsi="Sarabun" w:cs="Sarabun" w:eastAsia="Sarabun"/>
          <w:i w:val="0"/>
        </w:rPr>
        <w:t xml:space="preserve"> — กำหนดหัวข้อที่ผู้รายงานอ่านและคำอธิบายประกอบ</w:t>
      </w:r>
    </w:p>
    <w:p>
      <w:pPr>
        <w:numPr>
          <w:ilvl w:val="0"/>
          <w:numId w:val="35"/>
        </w:numPr>
        <w:spacing w:after="60"/>
        <w:ind w:left="461" w:hanging="317"/>
      </w:pPr>
      <w:r>
        <w:rPr>
          <w:rFonts w:ascii="Sarabun" w:hAnsi="Sarabun" w:cs="Sarabun" w:eastAsia="Sarabun"/>
          <w:b/>
          <w:i w:val="0"/>
        </w:rPr>
        <w:t>Field</w:t>
      </w:r>
      <w:r>
        <w:rPr>
          <w:rFonts w:ascii="Sarabun" w:hAnsi="Sarabun" w:cs="Sarabun" w:eastAsia="Sarabun"/>
          <w:i w:val="0"/>
        </w:rPr>
        <w:t xml:space="preserve"> — กำหนดวิธีตอบ, กติกาตรวจข้อมูล และชื่อที่ระบบใช้เก็บข้อมูล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108502"/>
            <wp:docPr id="17" name="Picture 17" descr="ช่องตั้งชื่อ Se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a-04-section-titl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0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4.1.6 — ชื่อ Section เป็นข้อความที่ผู้รายงานเห็นบนหัวข้อของหน้า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ปรับข้อความที่ผู้รายงานเห็น</w:t>
      </w:r>
    </w:p>
    <w:p>
      <w:pPr>
        <w:keepNext/>
      </w:pPr>
      <w:r>
        <w:rPr>
          <w:rFonts w:ascii="Sarabun" w:hAnsi="Sarabun" w:cs="Sarabun" w:eastAsia="Sarabun"/>
          <w:i w:val="0"/>
        </w:rPr>
        <w:t>เมื่อต้องการปรับภาษา ให้เปลี่ยนเฉพาะข้อความที่ผู้รายงานเห็น โดยคงโครงสร้างข้อมูลเดิมไว้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ส่วนที่ปรับ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ใช้เมื่อ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Section title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ต้องการให้หัวข้อของหน้าชัดขึ้น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Animals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Question title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ต้องการให้เข้าใจสิ่งที่ต้องตอบ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Age group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ต้องการเพิ่มคำแนะนำ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คำอธิบายใต้คำถาม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Choice label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ต้องการปรับถ้อยคำของตัวเลือก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ชื่อชนิดสัตว์หรืออาการ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36858"/>
            <wp:docPr id="18" name="Picture 18" descr="ตัวอย่าง Question และป้ายชื่อตัวเลือ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a-05-question-label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6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4.1.7 — Question </w:t>
      </w:r>
      <w:r>
        <w:rPr>
          <w:rFonts w:ascii="Menlo" w:hAnsi="Menlo" w:cs="Menlo" w:eastAsia="Menlo"/>
          <w:color w:val="596869"/>
          <w:sz w:val="19"/>
          <w:szCs w:val="19"/>
        </w:rPr>
        <w:t>Species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และ choice label ที่ผู้รายงานเห็น โดยข้อความแสดงผลแยกจากค่าข้อมูลที่ระบบจัดเก็บ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หลักสำคัญ</w:t>
      </w:r>
    </w:p>
    <w:p>
      <w:r>
        <w:rPr>
          <w:rFonts w:ascii="Sarabun" w:hAnsi="Sarabun" w:cs="Sarabun" w:eastAsia="Sarabun"/>
          <w:i w:val="0"/>
        </w:rPr>
        <w:t xml:space="preserve">หากเปลี่ยนเพียงถ้อยคำ ให้แก้เฉพาะ title, description หรือ label และคง </w:t>
      </w:r>
      <w:r>
        <w:rPr>
          <w:rFonts w:ascii="Menlo" w:hAnsi="Menlo" w:cs="Menlo" w:eastAsia="Menlo"/>
          <w:sz w:val="24"/>
          <w:szCs w:val="24"/>
        </w:rPr>
        <w:t>name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value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type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condition</w:t>
      </w:r>
      <w:r>
        <w:rPr>
          <w:rFonts w:ascii="Sarabun" w:hAnsi="Sarabun" w:cs="Sarabun" w:eastAsia="Sarabun"/>
          <w:i w:val="0"/>
        </w:rPr>
        <w:t xml:space="preserve"> เดิมไว้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Field type: ผู้รายงานตอบแบบใด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ค่า </w:t>
      </w:r>
      <w:r>
        <w:rPr>
          <w:rFonts w:ascii="Menlo" w:hAnsi="Menlo" w:cs="Menlo" w:eastAsia="Menlo"/>
          <w:sz w:val="24"/>
          <w:szCs w:val="24"/>
        </w:rPr>
        <w:t>type</w:t>
      </w:r>
      <w:r>
        <w:rPr>
          <w:rFonts w:ascii="Sarabun" w:hAnsi="Sarabun" w:cs="Sarabun" w:eastAsia="Sarabun"/>
          <w:i w:val="0"/>
        </w:rPr>
        <w:t xml:space="preserve"> กำหนดรูปแบบการตอบบน Mobile ไม่ใช่เพียงข้อความ จึงต้องเลือกให้ตรงกับคำตอบที่ต้องการเก็บ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Field type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ผู้รายงานทำอะไรบน Mobile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ตัวอย่างในแบบฟอร์มนี้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singlechoices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เลือกได้หนึ่งคำตอบ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ชนิดสัตว์ (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Species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)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multiplechoices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เลือกได้มากกว่าหนึ่งคำตอบ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กลุ่มอายุหรืออาการ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กรอกจำนวนเป็นตัวเลข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จำนวนสัตว์ป่วยหรือสัตว์ตาย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date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เลือกวันที่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วันที่เกิดเหตุ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textarea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พิมพ์ข้อความหลายบรรทัด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อาการที่ยังไม่ทราบ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images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เพิ่มรูปภาพประกอบรายงาน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รูปสัตว์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ตัวอย่าง: </w:t>
      </w:r>
      <w:r>
        <w:rPr>
          <w:rFonts w:ascii="Menlo" w:hAnsi="Menlo" w:cs="Menlo" w:eastAsia="Menlo"/>
          <w:sz w:val="24"/>
          <w:szCs w:val="24"/>
        </w:rPr>
        <w:t>singlechoices</w:t>
      </w:r>
      <w:r>
        <w:rPr>
          <w:rFonts w:ascii="Sarabun" w:hAnsi="Sarabun" w:cs="Sarabun" w:eastAsia="Sarabun"/>
          <w:i w:val="0"/>
        </w:rPr>
        <w:t xml:space="preserve"> เหมาะเมื่อเลือกได้เพียงหนึ่งชนิดสัตว์ ส่วน </w:t>
      </w:r>
      <w:r>
        <w:rPr>
          <w:rFonts w:ascii="Menlo" w:hAnsi="Menlo" w:cs="Menlo" w:eastAsia="Menlo"/>
          <w:sz w:val="24"/>
          <w:szCs w:val="24"/>
        </w:rPr>
        <w:t>multiplechoices</w:t>
      </w:r>
      <w:r>
        <w:rPr>
          <w:rFonts w:ascii="Sarabun" w:hAnsi="Sarabun" w:cs="Sarabun" w:eastAsia="Sarabun"/>
          <w:i w:val="0"/>
        </w:rPr>
        <w:t xml:space="preserve"> เหมาะเมื่อรายงานอาจมีหลายกลุ่มอายุหรือหลายอาการ การเปลี่ยน </w:t>
      </w:r>
      <w:r>
        <w:rPr>
          <w:rFonts w:ascii="Menlo" w:hAnsi="Menlo" w:cs="Menlo" w:eastAsia="Menlo"/>
          <w:sz w:val="24"/>
          <w:szCs w:val="24"/>
        </w:rPr>
        <w:t>type</w:t>
      </w:r>
      <w:r>
        <w:rPr>
          <w:rFonts w:ascii="Sarabun" w:hAnsi="Sarabun" w:cs="Sarabun" w:eastAsia="Sarabun"/>
          <w:i w:val="0"/>
        </w:rPr>
        <w:t xml:space="preserve"> ทำให้รูปแบบคำตอบและข้อมูลเดิมอาจไม่ตรงกัน จึงควรทำเมื่อมีการออกแบบคำถามใหม่ ไม่ใช่ระหว่างการปรับคำ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Validation: ข้อมูลใดจึงจะส่งรายงานได้</w:t>
      </w:r>
    </w:p>
    <w:p>
      <w:pPr>
        <w:keepNext/>
      </w:pPr>
      <w:r>
        <w:rPr>
          <w:rFonts w:ascii="Sarabun" w:hAnsi="Sarabun" w:cs="Sarabun" w:eastAsia="Sarabun"/>
          <w:i w:val="0"/>
        </w:rPr>
        <w:t>Validation เป็นกติกาตรวจข้อมูลก่อนส่งรายงาน การเปลี่ยนกติกาอาจทำให้ผู้รายงานส่งรายงานไม่ได้ หรือทำให้รับข้อมูลที่เดิมไม่ยอมรับ จึงควรตกลงเกณฑ์กับผู้รับผิดชอบข้อมูลก่อน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ค่าใน field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ผลบน Mobile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required: true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ต้องตอบก่อนจึงจะส่งรายงานได้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บังคับเลือกชนิดสัตว์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min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max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ของ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จำนวนต่ำสุด / สูงสุดที่ยอมรับได้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จำนวนสัตว์ไม่น้อยกว่า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0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min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max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ของ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images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จำนวนรูปต่ำสุด / สูงสุดที่ยอมรับได้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แนบได้ไม่เกิน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10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รูป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minLength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maxLength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จำนวนอักขระต่ำสุด / สูงสุดของข้อความ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จำกัดความยาวคำอธิบาย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backwardDaysOffset: N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ของ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date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รับวันที่ย้อนหลังได้ไม่เกิน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วัน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 = 7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รับได้ตั้งแต่ 7 วันก่อนถึงวันนี้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forwardDaysOffset: N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ของ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date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รับวันที่ล่วงหน้าได้ไม่เกิน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วัน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 = 0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ไม่รับวันที่หลังจากวันนี้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หากกำหนดทั้ง </w:t>
      </w:r>
      <w:r>
        <w:rPr>
          <w:rFonts w:ascii="Menlo" w:hAnsi="Menlo" w:cs="Menlo" w:eastAsia="Menlo"/>
          <w:sz w:val="24"/>
          <w:szCs w:val="24"/>
        </w:rPr>
        <w:t>backwardDaysOffset: 7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forwardDaysOffset: 0</w:t>
      </w:r>
      <w:r>
        <w:rPr>
          <w:rFonts w:ascii="Sarabun" w:hAnsi="Sarabun" w:cs="Sarabun" w:eastAsia="Sarabun"/>
          <w:i w:val="0"/>
        </w:rPr>
        <w:t xml:space="preserve"> ระบบจะรับเฉพาะวันที่ตั้งแต่ 7 วันก่อนถึงวันนี้เท่านั้น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ก่อนแก้กติกา ให้ระบุผลที่ต้องการก่อน</w:t>
      </w:r>
    </w:p>
    <w:p>
      <w:r>
        <w:rPr>
          <w:rFonts w:ascii="Sarabun" w:hAnsi="Sarabun" w:cs="Sarabun" w:eastAsia="Sarabun"/>
          <w:i w:val="0"/>
        </w:rPr>
        <w:t>การเปลี่ยน validation ควรทำเป็นข้อตกลงสั้น ๆ ก่อนเริ่มแก้ เช่น “ต้องมีรูปอย่างน้อย 1 รูป”, “จำนวนสัตว์ต้องไม่ติดลบ” หรือ “รายงานเหตุย้อนหลังได้ไม่เกิน 7 วัน” จากนั้นจึงปรับค่าของ field ที่เกี่ยวข้องทีละรายการ</w:t>
      </w:r>
    </w:p>
    <w:p>
      <w:r>
        <w:rPr>
          <w:rFonts w:ascii="Sarabun" w:hAnsi="Sarabun" w:cs="Sarabun" w:eastAsia="Sarabun"/>
          <w:i w:val="0"/>
        </w:rPr>
        <w:t xml:space="preserve">ไม่ควรใช้ </w:t>
      </w:r>
      <w:r>
        <w:rPr>
          <w:rFonts w:ascii="Menlo" w:hAnsi="Menlo" w:cs="Menlo" w:eastAsia="Menlo"/>
          <w:sz w:val="24"/>
          <w:szCs w:val="24"/>
        </w:rPr>
        <w:t>required</w:t>
      </w:r>
      <w:r>
        <w:rPr>
          <w:rFonts w:ascii="Sarabun" w:hAnsi="Sarabun" w:cs="Sarabun" w:eastAsia="Sarabun"/>
          <w:i w:val="0"/>
        </w:rPr>
        <w:t xml:space="preserve"> แทนการบอกว่า “ข้อมูลนี้สำคัญ” หากการขาดข้อมูลยังเป็นสิ่งที่ยอมรับได้ในสถานการณ์จริง เพราะ </w:t>
      </w:r>
      <w:r>
        <w:rPr>
          <w:rFonts w:ascii="Menlo" w:hAnsi="Menlo" w:cs="Menlo" w:eastAsia="Menlo"/>
          <w:sz w:val="24"/>
          <w:szCs w:val="24"/>
        </w:rPr>
        <w:t>required</w:t>
      </w:r>
      <w:r>
        <w:rPr>
          <w:rFonts w:ascii="Sarabun" w:hAnsi="Sarabun" w:cs="Sarabun" w:eastAsia="Sarabun"/>
          <w:i w:val="0"/>
        </w:rPr>
        <w:t xml:space="preserve"> จะหยุดการส่งรายงานทั้งหมด</w:t>
      </w:r>
    </w:p>
    <w:p>
      <w:pPr>
        <w:keepNext/>
      </w:pPr>
      <w:r>
        <w:rPr>
          <w:rFonts w:ascii="Menlo" w:hAnsi="Menlo" w:cs="Menlo" w:eastAsia="Menlo"/>
          <w:sz w:val="24"/>
          <w:szCs w:val="24"/>
        </w:rPr>
        <w:t>name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type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value</w:t>
      </w:r>
      <w:r>
        <w:rPr>
          <w:rFonts w:ascii="Sarabun" w:hAnsi="Sarabun" w:cs="Sarabun" w:eastAsia="Sarabun"/>
          <w:i w:val="0"/>
        </w:rPr>
        <w:t xml:space="preserve"> เป็นข้อมูลระบบ ไม่ใช่ส่วนที่แก้เพียงเพื่อปรับภาษา ดังตัวอย่างต่อไปนี้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769575"/>
            <wp:docPr id="19" name="Picture 19" descr="ตัวอย่าง field name type และ val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a-06-system-name-valu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69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4.1.8 — </w:t>
      </w:r>
      <w:r>
        <w:rPr>
          <w:rFonts w:ascii="Menlo" w:hAnsi="Menlo" w:cs="Menlo" w:eastAsia="Menlo"/>
          <w:color w:val="596869"/>
          <w:sz w:val="19"/>
          <w:szCs w:val="19"/>
        </w:rPr>
        <w:t>name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, </w:t>
      </w:r>
      <w:r>
        <w:rPr>
          <w:rFonts w:ascii="Menlo" w:hAnsi="Menlo" w:cs="Menlo" w:eastAsia="Menlo"/>
          <w:color w:val="596869"/>
          <w:sz w:val="19"/>
          <w:szCs w:val="19"/>
        </w:rPr>
        <w:t>type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และ </w:t>
      </w:r>
      <w:r>
        <w:rPr>
          <w:rFonts w:ascii="Menlo" w:hAnsi="Menlo" w:cs="Menlo" w:eastAsia="Menlo"/>
          <w:color w:val="596869"/>
          <w:sz w:val="19"/>
          <w:szCs w:val="19"/>
        </w:rPr>
        <w:t>value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ใน Definition เป็นข้อมูลระบบที่คงเดิมเมื่อปรับเพียงภาษา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ทดสอบก่อนบันทึก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หลังปรับข้อความหรือกติกา ให้เปิด </w:t>
      </w:r>
      <w:r>
        <w:rPr>
          <w:rFonts w:ascii="Menlo" w:hAnsi="Menlo" w:cs="Menlo" w:eastAsia="Menlo"/>
          <w:sz w:val="24"/>
          <w:szCs w:val="24"/>
        </w:rPr>
        <w:t>Simulator mode</w:t>
      </w:r>
      <w:r>
        <w:rPr>
          <w:rFonts w:ascii="Sarabun" w:hAnsi="Sarabun" w:cs="Sarabun" w:eastAsia="Sarabun"/>
          <w:i w:val="0"/>
        </w:rPr>
        <w:t xml:space="preserve"> และทดสอบตามรายการที่เกี่ยวข้อง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สิ่งที่เปลี่ยน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สิ่งที่ควรทดสอบ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Section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ลำดับหน้า และปุ่ม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ถัดไป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ย้อนกลับ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พาไปยังหัวข้อที่ถูกต้อง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ข้อความ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ชื่อ Section, Question, Description และ Choice label ปรากฏถูกต้อง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singlechoices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multiplechoices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เลือกได้จำนวนคำตอบตามที่ออกแบบ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required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เว้นคำตอบแล้วระบบไม่อนุญาตให้ส่ง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min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max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ลองค่าต่ำกว่าและสูงกว่าขอบเขตอย่างละหนึ่งค่า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ช่วงวันที่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ลองวันที่ก่อนและหลังช่วงที่อนุญาตอย่างละหนึ่งวัน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Summary Template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ส่งตัวอย่างที่มีข้อมูลครบและข้อมูลที่เว้นไว้ แล้วตรวจข้อความสรุปว่าอ่านได้ ไม่มีชื่อตัวแปรหรือช่องว่างเกิน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20615" cy="5623560"/>
            <wp:docPr id="20" name="Picture 20" descr="ตัวอย่างผลใน Simulator m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a-06-simulator-preview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0615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4.1.9 — Simulator mode แสดงคำถาม ตัวเลือก และลำดับการตอบในมุมมองของผู้รายงาน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ข้อควรระวัง</w:t>
      </w:r>
    </w:p>
    <w:p>
      <w:r>
        <w:rPr>
          <w:rFonts w:ascii="Sarabun" w:hAnsi="Sarabun" w:cs="Sarabun" w:eastAsia="Sarabun"/>
          <w:i w:val="0"/>
        </w:rPr>
        <w:t xml:space="preserve">ไม่ควรทดลองแก้ </w:t>
      </w:r>
      <w:r>
        <w:rPr>
          <w:rFonts w:ascii="Menlo" w:hAnsi="Menlo" w:cs="Menlo" w:eastAsia="Menlo"/>
          <w:sz w:val="24"/>
          <w:szCs w:val="24"/>
        </w:rPr>
        <w:t>name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value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type</w:t>
      </w:r>
      <w:r>
        <w:rPr>
          <w:rFonts w:ascii="Sarabun" w:hAnsi="Sarabun" w:cs="Sarabun" w:eastAsia="Sarabun"/>
          <w:i w:val="0"/>
        </w:rPr>
        <w:t xml:space="preserve"> หรือ </w:t>
      </w:r>
      <w:r>
        <w:rPr>
          <w:rFonts w:ascii="Menlo" w:hAnsi="Menlo" w:cs="Menlo" w:eastAsia="Menlo"/>
          <w:sz w:val="24"/>
          <w:szCs w:val="24"/>
        </w:rPr>
        <w:t>condition</w:t>
      </w:r>
      <w:r>
        <w:rPr>
          <w:rFonts w:ascii="Sarabun" w:hAnsi="Sarabun" w:cs="Sarabun" w:eastAsia="Sarabun"/>
          <w:i w:val="0"/>
        </w:rPr>
        <w:t xml:space="preserve"> ใน Staging เพื่อดูผล เพราะอาจกระทบรายงานเดิม เงื่อนไข หรือการสรุปข้อมูล หากต้องปรับ </w:t>
      </w:r>
      <w:r>
        <w:rPr>
          <w:rFonts w:ascii="Menlo" w:hAnsi="Menlo" w:cs="Menlo" w:eastAsia="Menlo"/>
          <w:sz w:val="24"/>
          <w:szCs w:val="24"/>
        </w:rPr>
        <w:t>type</w:t>
      </w:r>
      <w:r>
        <w:rPr>
          <w:rFonts w:ascii="Sarabun" w:hAnsi="Sarabun" w:cs="Sarabun" w:eastAsia="Sarabun"/>
          <w:i w:val="0"/>
        </w:rPr>
        <w:t xml:space="preserve"> หรือ validation ให้ทำตามเกณฑ์ที่อนุมัติและทดสอบกรณีขอบเขตให้ครบก่อนบันทึก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อธิบายความสัมพันธ์ของ Section กับหน้า Mobile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ชี้ Section หนึ่งรายการและอธิบายการใช้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ถัดไป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ย้อนกลับ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เปิด Form builder ของ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Animal Sick/Death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เปิด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Report Types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แล้วเข้าสู่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Definition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→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Form builder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แยกข้อความที่ผู้ใช้เห็นออกจากข้อมูลระบบได้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ยกตัวอย่าง label หนึ่งรายการ และ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name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value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ที่ไม่ควรแก้เพื่อปรับภาษา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 field type ให้ตรงกับคำตอบได้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เปรียบเทียบ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singlechoices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กับ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multiplechoices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จากคำถามหนึ่งข้อ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 validation ของ field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อธิบาย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required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min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max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และช่วงวันที่ย้อนหลัง / ล่วงหน้า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 Form Definition ออกจาก Summary Template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อธิบายว่า Template อ่านค่า field เพื่อสร้างบรรทัดสรุปของ Report หรือ Follow-up โดยไม่เปลี่ยนข้อมูลดิบ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 Simulator mode เพื่อตรวจแบบฟอร์มได้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ทดสอบข้อความและกรณี validation อย่างน้อยหนึ่งกรณี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4.2 กลุ่มโรคและการแสดงคำถามตามชนิดสัตว์</w:t>
      </w:r>
    </w:p>
    <w:p>
      <w:r>
        <w:rPr>
          <w:rFonts w:ascii="Sarabun" w:hAnsi="Sarabun" w:cs="Sarabun" w:eastAsia="Sarabun"/>
          <w:i w:val="0"/>
        </w:rPr>
        <w:t xml:space="preserve">บทนี้อธิบายเหตุผลที่ผู้รายงานเลือกชนิดสัตว์แล้วจึงเห็นรายการโรคที่ต่างกัน จุดสำคัญคือ ระบบไม่ได้กรองรายการโรคเดียวชุดใหญ่ แต่ใช้คำถาม </w:t>
      </w:r>
      <w:r>
        <w:rPr>
          <w:rFonts w:ascii="Menlo" w:hAnsi="Menlo" w:cs="Menlo" w:eastAsia="Menlo"/>
          <w:sz w:val="24"/>
          <w:szCs w:val="24"/>
        </w:rPr>
        <w:t>Disease</w:t>
      </w:r>
      <w:r>
        <w:rPr>
          <w:rFonts w:ascii="Sarabun" w:hAnsi="Sarabun" w:cs="Sarabun" w:eastAsia="Sarabun"/>
          <w:i w:val="0"/>
        </w:rPr>
        <w:t xml:space="preserve"> หลายคำถาม ซึ่งแต่ละคำถามจะแสดงเมื่อชนิดสัตว์ตรงกับเงื่อนไขของคำนั้น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ภาพรวมการทำงาน</w:t>
      </w:r>
    </w:p>
    <w:p>
      <w:pPr>
        <w:numPr>
          <w:ilvl w:val="0"/>
          <w:numId w:val="3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ผู้รายงานเลือก </w:t>
      </w:r>
      <w:r>
        <w:rPr>
          <w:rFonts w:ascii="Menlo" w:hAnsi="Menlo" w:cs="Menlo" w:eastAsia="Menlo"/>
          <w:sz w:val="24"/>
          <w:szCs w:val="24"/>
        </w:rPr>
        <w:t>Species</w:t>
      </w:r>
    </w:p>
    <w:p>
      <w:pPr>
        <w:numPr>
          <w:ilvl w:val="0"/>
          <w:numId w:val="3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ระบบอ่านค่า </w:t>
      </w:r>
      <w:r>
        <w:rPr>
          <w:rFonts w:ascii="Menlo" w:hAnsi="Menlo" w:cs="Menlo" w:eastAsia="Menlo"/>
          <w:sz w:val="24"/>
          <w:szCs w:val="24"/>
        </w:rPr>
        <w:t>animal_species</w:t>
      </w:r>
    </w:p>
    <w:p>
      <w:pPr>
        <w:numPr>
          <w:ilvl w:val="0"/>
          <w:numId w:val="3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ระบบแสดงคำถาม </w:t>
      </w:r>
      <w:r>
        <w:rPr>
          <w:rFonts w:ascii="Menlo" w:hAnsi="Menlo" w:cs="Menlo" w:eastAsia="Menlo"/>
          <w:sz w:val="24"/>
          <w:szCs w:val="24"/>
        </w:rPr>
        <w:t>Disease</w:t>
      </w:r>
      <w:r>
        <w:rPr>
          <w:rFonts w:ascii="Sarabun" w:hAnsi="Sarabun" w:cs="Sarabun" w:eastAsia="Sarabun"/>
          <w:i w:val="0"/>
        </w:rPr>
        <w:t xml:space="preserve"> ที่มี </w:t>
      </w:r>
      <w:r>
        <w:rPr>
          <w:rFonts w:ascii="Menlo" w:hAnsi="Menlo" w:cs="Menlo" w:eastAsia="Menlo"/>
          <w:sz w:val="24"/>
          <w:szCs w:val="24"/>
        </w:rPr>
        <w:t>condition</w:t>
      </w:r>
      <w:r>
        <w:rPr>
          <w:rFonts w:ascii="Sarabun" w:hAnsi="Sarabun" w:cs="Sarabun" w:eastAsia="Sarabun"/>
          <w:i w:val="0"/>
        </w:rPr>
        <w:t xml:space="preserve"> ตรงกัน</w:t>
      </w:r>
    </w:p>
    <w:p>
      <w:pPr>
        <w:numPr>
          <w:ilvl w:val="0"/>
          <w:numId w:val="3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ผู้รายงานเลือกโรคจากรายการของกลุ่มสัตว์นั้น</w:t>
      </w:r>
    </w:p>
    <w:p>
      <w:pPr>
        <w:numPr>
          <w:ilvl w:val="0"/>
          <w:numId w:val="3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ระบบบันทึกคำตอบไว้ใน </w:t>
      </w:r>
      <w:r>
        <w:rPr>
          <w:rFonts w:ascii="Menlo" w:hAnsi="Menlo" w:cs="Menlo" w:eastAsia="Menlo"/>
          <w:sz w:val="24"/>
          <w:szCs w:val="24"/>
        </w:rPr>
        <w:t>suspected_disease</w:t>
      </w:r>
    </w:p>
    <w:p>
      <w:r>
        <w:rPr>
          <w:rFonts w:ascii="Sarabun" w:hAnsi="Sarabun" w:cs="Sarabun" w:eastAsia="Sarabun"/>
          <w:i w:val="0"/>
        </w:rPr>
        <w:t>ดังนั้น ผู้ฝึกสอนไม่ควรอธิบายว่า “มีรายการโรคเดียว แล้วระบบซ่อนบางรายการ” เพราะโครงสร้างจริงคือ “หลายคำถามโรค แต่ใช้ชื่อ field เดียวกัน”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 xml:space="preserve">โครงสร้างที่มีอยู่ใน </w:t>
      </w:r>
      <w:r>
        <w:rPr>
          <w:rFonts w:ascii="Menlo" w:hAnsi="Menlo" w:cs="Menlo" w:eastAsia="Menlo"/>
          <w:sz w:val="24"/>
          <w:szCs w:val="24"/>
        </w:rPr>
        <w:t>Animal Sick/Death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คำถาม </w:t>
      </w:r>
      <w:r>
        <w:rPr>
          <w:rFonts w:ascii="Menlo" w:hAnsi="Menlo" w:cs="Menlo" w:eastAsia="Menlo"/>
          <w:sz w:val="24"/>
          <w:szCs w:val="24"/>
        </w:rPr>
        <w:t>Species</w:t>
      </w:r>
      <w:r>
        <w:rPr>
          <w:rFonts w:ascii="Sarabun" w:hAnsi="Sarabun" w:cs="Sarabun" w:eastAsia="Sarabun"/>
          <w:i w:val="0"/>
        </w:rPr>
        <w:t xml:space="preserve"> ใช้ field </w:t>
      </w:r>
      <w:r>
        <w:rPr>
          <w:rFonts w:ascii="Menlo" w:hAnsi="Menlo" w:cs="Menlo" w:eastAsia="Menlo"/>
          <w:sz w:val="24"/>
          <w:szCs w:val="24"/>
        </w:rPr>
        <w:t>animal_species</w:t>
      </w:r>
      <w:r>
        <w:rPr>
          <w:rFonts w:ascii="Sarabun" w:hAnsi="Sarabun" w:cs="Sarabun" w:eastAsia="Sarabun"/>
          <w:i w:val="0"/>
        </w:rPr>
        <w:t xml:space="preserve"> และคำถามโรคทุกกลุ่มใช้ field </w:t>
      </w:r>
      <w:r>
        <w:rPr>
          <w:rFonts w:ascii="Menlo" w:hAnsi="Menlo" w:cs="Menlo" w:eastAsia="Menlo"/>
          <w:sz w:val="24"/>
          <w:szCs w:val="24"/>
        </w:rPr>
        <w:t>suspected_disease</w:t>
      </w:r>
      <w:r>
        <w:rPr>
          <w:rFonts w:ascii="Sarabun" w:hAnsi="Sarabun" w:cs="Sarabun" w:eastAsia="Sarabun"/>
          <w:i w:val="0"/>
        </w:rPr>
        <w:t xml:space="preserve"> เหมือนกัน ความต่างอยู่ที่ condition ของแต่ละคำถาม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กลุ่มสัตว์ที่เลือก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รายการโรคที่แสดง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condition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Cattle, Buffalo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โรคสำหรับโคและกระบือ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animal_species in "Cattle, Buffalo"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Sheep, Goat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โรคสำหรับแกะและแพะ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animal_species in "Sheep, Goat"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Pig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โรคสำหรับสุกร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animal_species in "Pig"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Dog, Cat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โรคสำหรับสุนัขและแมว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animal_species in "Dog, Cat"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Chicken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โรคสำหรับไก่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animal_species = "Chicken"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Goose, Duck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โรคสำหรับห่านและเป็ด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animal_species in "Goose, Duck"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Other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ตัวเลือกที่ไม่สามารถระบุโรคได้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animal_species = "Other"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Sarabun" w:hAnsi="Sarabun" w:cs="Sarabun" w:eastAsia="Sarabun"/>
          <w:i w:val="0"/>
        </w:rPr>
        <w:t xml:space="preserve">ทุกกลุ่มมีตัวเลือก </w:t>
      </w:r>
      <w:r>
        <w:rPr>
          <w:rFonts w:ascii="Menlo" w:hAnsi="Menlo" w:cs="Menlo" w:eastAsia="Menlo"/>
          <w:sz w:val="24"/>
          <w:szCs w:val="24"/>
        </w:rPr>
        <w:t>I cannot determine the disease</w:t>
      </w:r>
      <w:r>
        <w:rPr>
          <w:rFonts w:ascii="Sarabun" w:hAnsi="Sarabun" w:cs="Sarabun" w:eastAsia="Sarabun"/>
          <w:i w:val="0"/>
        </w:rPr>
        <w:t xml:space="preserve"> เพื่อให้ผู้รายงานส่งข้อมูลได้เมื่อยังไม่สามารถระบุโรคได้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50251" cy="5623560"/>
            <wp:docPr id="21" name="Picture 21" descr="Section Suspected Disease แสดงคำถาม Disease แยกสำหรับ Cattle Buffalo และ Sheep Go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b-01-disease-group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0251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4.2.1 — ใน Form builder หนึ่ง Section มีคำถาม </w:t>
      </w:r>
      <w:r>
        <w:rPr>
          <w:rFonts w:ascii="Menlo" w:hAnsi="Menlo" w:cs="Menlo" w:eastAsia="Menlo"/>
          <w:color w:val="596869"/>
          <w:sz w:val="19"/>
          <w:szCs w:val="19"/>
        </w:rPr>
        <w:t>Disease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หลายข้อ แต่ละข้อมีรายการโรคของกลุ่มสัตว์ของตนเอง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อ่าน condition ทีละส่วน</w:t>
      </w:r>
    </w:p>
    <w:p>
      <w:pPr>
        <w:keepNext/>
      </w:pPr>
      <w:r>
        <w:rPr>
          <w:rFonts w:ascii="Sarabun" w:hAnsi="Sarabun" w:cs="Sarabun" w:eastAsia="Sarabun"/>
          <w:i w:val="0"/>
        </w:rPr>
        <w:t>condition คือกติกาว่า “คำถามนี้จะปรากฏเมื่อใด” โดยประกอบด้วยสามค่า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ส่วนของ condition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ความหมาย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ค่าที่ต้องตรวจ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field ที่ระบบนำคำตอบมาอ่าน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animal_species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operator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วิธีเปรียบเทียบคำตอบ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in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สำหรับหลายชนิดสัตว์,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=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สำหรับหนึ่งชนิดสัตว์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value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ค่าชนิดสัตว์ที่ทำให้คำถามแสดง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ต้องตรงกับ stored value ของตัวเลือก Species ทุกตัวอักษร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Sarabun" w:hAnsi="Sarabun" w:cs="Sarabun" w:eastAsia="Sarabun"/>
          <w:i w:val="0"/>
        </w:rPr>
        <w:t>ตัวอย่างสำหรับโคและกระบือ: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ค่า condition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animal_species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operator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in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value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Cattle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Buffalo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Sarabun" w:hAnsi="Sarabun" w:cs="Sarabun" w:eastAsia="Sarabun"/>
          <w:i w:val="0"/>
        </w:rPr>
        <w:t xml:space="preserve">ความหมายคือ เมื่อผู้รายงานเลือก </w:t>
      </w:r>
      <w:r>
        <w:rPr>
          <w:rFonts w:ascii="Menlo" w:hAnsi="Menlo" w:cs="Menlo" w:eastAsia="Menlo"/>
          <w:sz w:val="24"/>
          <w:szCs w:val="24"/>
        </w:rPr>
        <w:t>Cattle</w:t>
      </w:r>
      <w:r>
        <w:rPr>
          <w:rFonts w:ascii="Sarabun" w:hAnsi="Sarabun" w:cs="Sarabun" w:eastAsia="Sarabun"/>
          <w:i w:val="0"/>
        </w:rPr>
        <w:t xml:space="preserve"> หรือ </w:t>
      </w:r>
      <w:r>
        <w:rPr>
          <w:rFonts w:ascii="Menlo" w:hAnsi="Menlo" w:cs="Menlo" w:eastAsia="Menlo"/>
          <w:sz w:val="24"/>
          <w:szCs w:val="24"/>
        </w:rPr>
        <w:t>Buffalo</w:t>
      </w:r>
      <w:r>
        <w:rPr>
          <w:rFonts w:ascii="Sarabun" w:hAnsi="Sarabun" w:cs="Sarabun" w:eastAsia="Sarabun"/>
          <w:i w:val="0"/>
        </w:rPr>
        <w:t xml:space="preserve"> ระบบจะแสดงคำถาม Disease ของกลุ่มนี้ หากเขาเลือก </w:t>
      </w:r>
      <w:r>
        <w:rPr>
          <w:rFonts w:ascii="Menlo" w:hAnsi="Menlo" w:cs="Menlo" w:eastAsia="Menlo"/>
          <w:sz w:val="24"/>
          <w:szCs w:val="24"/>
        </w:rPr>
        <w:t>Chicken</w:t>
      </w:r>
      <w:r>
        <w:rPr>
          <w:rFonts w:ascii="Sarabun" w:hAnsi="Sarabun" w:cs="Sarabun" w:eastAsia="Sarabun"/>
          <w:i w:val="0"/>
        </w:rPr>
        <w:t xml:space="preserve"> คำถามเดียวกันต้องไม่แสดง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06973"/>
            <wp:docPr id="22" name="Picture 22" descr="Question display condition ของ Disease สำหรับ Cattle Buffa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b-02-question-condition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6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4.2.2 — condition ของคำถาม Disease สำหรับโคและกระบือ: อ่าน </w:t>
      </w:r>
      <w:r>
        <w:rPr>
          <w:rFonts w:ascii="Menlo" w:hAnsi="Menlo" w:cs="Menlo" w:eastAsia="Menlo"/>
          <w:color w:val="596869"/>
          <w:sz w:val="19"/>
          <w:szCs w:val="19"/>
        </w:rPr>
        <w:t>animal_species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ด้วย </w:t>
      </w:r>
      <w:r>
        <w:rPr>
          <w:rFonts w:ascii="Menlo" w:hAnsi="Menlo" w:cs="Menlo" w:eastAsia="Menlo"/>
          <w:color w:val="596869"/>
          <w:sz w:val="19"/>
          <w:szCs w:val="19"/>
        </w:rPr>
        <w:t>is in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และรับค่า </w:t>
      </w:r>
      <w:r>
        <w:rPr>
          <w:rFonts w:ascii="Menlo" w:hAnsi="Menlo" w:cs="Menlo" w:eastAsia="Menlo"/>
          <w:color w:val="596869"/>
          <w:sz w:val="19"/>
          <w:szCs w:val="19"/>
        </w:rPr>
        <w:t>Cattle, Buffalo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ข้อควรระวังเรื่อง value</w:t>
      </w:r>
    </w:p>
    <w:p>
      <w:r>
        <w:rPr>
          <w:rFonts w:ascii="Sarabun" w:hAnsi="Sarabun" w:cs="Sarabun" w:eastAsia="Sarabun"/>
          <w:i w:val="0"/>
        </w:rPr>
        <w:t xml:space="preserve">condition เปรียบเทียบกับ </w:t>
      </w:r>
      <w:r>
        <w:rPr>
          <w:rFonts w:ascii="Menlo" w:hAnsi="Menlo" w:cs="Menlo" w:eastAsia="Menlo"/>
          <w:sz w:val="24"/>
          <w:szCs w:val="24"/>
        </w:rPr>
        <w:t>value</w:t>
      </w:r>
      <w:r>
        <w:rPr>
          <w:rFonts w:ascii="Sarabun" w:hAnsi="Sarabun" w:cs="Sarabun" w:eastAsia="Sarabun"/>
          <w:i w:val="0"/>
        </w:rPr>
        <w:t xml:space="preserve"> ที่ระบบเก็บ ไม่ใช่เพียงคำแปลหรือ label ที่เห็นบน Mobile หากเปลี่ยน label แต่คง value เดิม condition เดิมยังทำงานได้ หากเปลี่ยน value condition ที่อ้างถึงค่านั้นอาจไม่ทำงาน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โรคต่างจากอาการอย่างไร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โรคถูกจัดเป็นกลุ่มตามชนิดสัตว์และใช้ condition เพื่อแสดงเฉพาะกลุ่มที่เกี่ยวข้อง ส่วนอาการจัดเป็นกลุ่มตามระบบของร่างกาย เช่น Digestive System, Respiratory System และ Nervous System ซึ่งโดยทั่วไปแสดงเสมอ ไม่ได้ผูกกับ </w:t>
      </w:r>
      <w:r>
        <w:rPr>
          <w:rFonts w:ascii="Menlo" w:hAnsi="Menlo" w:cs="Menlo" w:eastAsia="Menlo"/>
          <w:sz w:val="24"/>
          <w:szCs w:val="24"/>
        </w:rPr>
        <w:t>animal_species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สิ่งที่ผู้รายงานตอบ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หลักการแสดงผล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Species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เลือกกลุ่ม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Disease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ที่เกี่ยวข้อง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Symptoms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แสดงตามหมวดอาการ เพื่อให้เลือกได้หลายอาการ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>เมื่ออธิบายให้ผู้เรียน ให้เริ่มที่ชนิดสัตว์ก่อนเสมอ แล้วจึงชี้ว่าเหตุใดรายการโรคที่เห็นจึงต่างกัน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วิธีตรวจกลุ่มโรคก่อนเปลี่ยนรายการ</w:t>
      </w:r>
    </w:p>
    <w:p>
      <w:pPr>
        <w:numPr>
          <w:ilvl w:val="0"/>
          <w:numId w:val="3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เปิด </w:t>
      </w:r>
      <w:r>
        <w:rPr>
          <w:rFonts w:ascii="Menlo" w:hAnsi="Menlo" w:cs="Menlo" w:eastAsia="Menlo"/>
          <w:sz w:val="24"/>
          <w:szCs w:val="24"/>
        </w:rPr>
        <w:t>Settings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Report Types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Animal Sick/Death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Definition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Form builder</w:t>
      </w:r>
    </w:p>
    <w:p>
      <w:pPr>
        <w:numPr>
          <w:ilvl w:val="0"/>
          <w:numId w:val="3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เปิด Section </w:t>
      </w:r>
      <w:r>
        <w:rPr>
          <w:rFonts w:ascii="Menlo" w:hAnsi="Menlo" w:cs="Menlo" w:eastAsia="Menlo"/>
          <w:sz w:val="24"/>
          <w:szCs w:val="24"/>
        </w:rPr>
        <w:t>Suspected Disease</w:t>
      </w:r>
      <w:r>
        <w:rPr>
          <w:rFonts w:ascii="Sarabun" w:hAnsi="Sarabun" w:cs="Sarabun" w:eastAsia="Sarabun"/>
          <w:i w:val="0"/>
        </w:rPr>
        <w:t xml:space="preserve"> และเลือกคำถาม </w:t>
      </w:r>
      <w:r>
        <w:rPr>
          <w:rFonts w:ascii="Menlo" w:hAnsi="Menlo" w:cs="Menlo" w:eastAsia="Menlo"/>
          <w:sz w:val="24"/>
          <w:szCs w:val="24"/>
        </w:rPr>
        <w:t>Disease</w:t>
      </w:r>
      <w:r>
        <w:rPr>
          <w:rFonts w:ascii="Sarabun" w:hAnsi="Sarabun" w:cs="Sarabun" w:eastAsia="Sarabun"/>
          <w:i w:val="0"/>
        </w:rPr>
        <w:t xml:space="preserve"> ที่ต้องการตรวจ</w:t>
      </w:r>
    </w:p>
    <w:p>
      <w:pPr>
        <w:numPr>
          <w:ilvl w:val="0"/>
          <w:numId w:val="3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อ่าน description เพื่อดูว่าคำถามนั้นเป็นกลุ่มสัตว์ใด</w:t>
      </w:r>
    </w:p>
    <w:p>
      <w:pPr>
        <w:numPr>
          <w:ilvl w:val="0"/>
          <w:numId w:val="3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ตรวจ </w:t>
      </w:r>
      <w:r>
        <w:rPr>
          <w:rFonts w:ascii="Menlo" w:hAnsi="Menlo" w:cs="Menlo" w:eastAsia="Menlo"/>
          <w:sz w:val="24"/>
          <w:szCs w:val="24"/>
        </w:rPr>
        <w:t>name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operator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value</w:t>
      </w:r>
      <w:r>
        <w:rPr>
          <w:rFonts w:ascii="Sarabun" w:hAnsi="Sarabun" w:cs="Sarabun" w:eastAsia="Sarabun"/>
          <w:i w:val="0"/>
        </w:rPr>
        <w:t xml:space="preserve"> ของ condition ให้สอดคล้องกับตัวเลือกใน </w:t>
      </w:r>
      <w:r>
        <w:rPr>
          <w:rFonts w:ascii="Menlo" w:hAnsi="Menlo" w:cs="Menlo" w:eastAsia="Menlo"/>
          <w:sz w:val="24"/>
          <w:szCs w:val="24"/>
        </w:rPr>
        <w:t>Species</w:t>
      </w:r>
    </w:p>
    <w:p>
      <w:pPr>
        <w:numPr>
          <w:ilvl w:val="0"/>
          <w:numId w:val="3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ตรวจว่าแต่ละชนิดสัตว์อยู่ในกลุ่มโรคเพียงกลุ่มเดียว</w:t>
      </w:r>
    </w:p>
    <w:p>
      <w:pPr>
        <w:numPr>
          <w:ilvl w:val="0"/>
          <w:numId w:val="3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เปิด </w:t>
      </w:r>
      <w:r>
        <w:rPr>
          <w:rFonts w:ascii="Menlo" w:hAnsi="Menlo" w:cs="Menlo" w:eastAsia="Menlo"/>
          <w:sz w:val="24"/>
          <w:szCs w:val="24"/>
        </w:rPr>
        <w:t>Simulator mode</w:t>
      </w:r>
      <w:r>
        <w:rPr>
          <w:rFonts w:ascii="Sarabun" w:hAnsi="Sarabun" w:cs="Sarabun" w:eastAsia="Sarabun"/>
          <w:i w:val="0"/>
        </w:rPr>
        <w:t xml:space="preserve"> เพื่อยืนยันผล</w:t>
      </w:r>
    </w:p>
    <w:p>
      <w:r>
        <w:rPr>
          <w:rFonts w:ascii="Sarabun" w:hAnsi="Sarabun" w:cs="Sarabun" w:eastAsia="Sarabun"/>
          <w:i w:val="0"/>
        </w:rPr>
        <w:t>บทนี้เป็นการอ่านและตรวจโครงสร้างกลุ่มโรคเท่านั้น การเพิ่มชนิดสัตว์ รายการโรค หรืออาการ จะทำในบท 4.3 หลังจากเข้าใจ condition แล้ว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ทดสอบใน Simulator mode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ให้เลือกชนิดสัตว์อย่างน้อยสองกลุ่มที่มีรายการโรคต่างกัน เช่น </w:t>
      </w:r>
      <w:r>
        <w:rPr>
          <w:rFonts w:ascii="Menlo" w:hAnsi="Menlo" w:cs="Menlo" w:eastAsia="Menlo"/>
          <w:sz w:val="24"/>
          <w:szCs w:val="24"/>
        </w:rPr>
        <w:t>Cattle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Chicken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ขั้นทดสอบ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ผลที่ควรเห็น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เลือก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Cattle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เห็นเฉพาะรายการโรคของ Cattle, Buffalo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เปลี่ยนเป็น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Chicken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รายการโรคของ Cattle, Buffalo หายไป และเห็นรายการโรคของ Chicken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เลือก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Duck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เห็นรายการโรคของ Goose, Duck รวมถึง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Duck Plague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เลือก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Other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เห็นเพียง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I cannot determine the disease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Sarabun" w:hAnsi="Sarabun" w:cs="Sarabun" w:eastAsia="Sarabun"/>
          <w:i w:val="0"/>
        </w:rPr>
        <w:t>หากพบว่าเลือกชนิดสัตว์หนึ่งแล้วเห็นคำถามโรคสองกลุ่มพร้อมกัน หรือไม่เห็นกลุ่มใดเลย ให้หยุดและตรวจ condition ก่อนบันทึกการเปลี่ยนแปลงใด 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99991"/>
            <wp:docPr id="23" name="Picture 23" descr="Simulator mode แสดงรายการโรคของ Cattle Buffa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b-03-simulator-cattl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99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4.2.3 — ใน Simulator mode เมื่อเลือก </w:t>
      </w:r>
      <w:r>
        <w:rPr>
          <w:rFonts w:ascii="Menlo" w:hAnsi="Menlo" w:cs="Menlo" w:eastAsia="Menlo"/>
          <w:color w:val="596869"/>
          <w:sz w:val="19"/>
          <w:szCs w:val="19"/>
        </w:rPr>
        <w:t>Cattle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ระบบแสดงเฉพาะรายการโรคของกลุ่ม Cattle, Buffalo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อธิบายเหตุผลที่รายการโรคเปลี่ยนตามชนิดสัตว์ได้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อธิบายว่าเป็นหลาย Disease question ที่มี condition ต่างกัน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อ่าน condition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ชี้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name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operator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และ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value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ของกลุ่มสัตว์หนึ่งกลุ่ม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แยกโรคออกจากอาการได้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อธิบายว่าโรคผูกกับ Species แต่อาการเป็นหมวดระบบร่างกาย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 Simulator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สลับ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Cattle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และ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Chicken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แล้วอธิบายผลที่ควรต่างกัน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4.3 เพิ่มชนิดสัตว์ รายการโรค และอาการ</w:t>
      </w:r>
    </w:p>
    <w:p>
      <w:r>
        <w:rPr>
          <w:rFonts w:ascii="Sarabun" w:hAnsi="Sarabun" w:cs="Sarabun" w:eastAsia="Sarabun"/>
          <w:i w:val="0"/>
        </w:rPr>
        <w:t>บทนี้เป็นขั้นตอนปฏิบัติหลังจากอ่านโครงสร้างในบท 4.1 และ 4.2 แล้ว เป้าหมายคือเพิ่มรายการที่ได้รับอนุมัติ โดยให้ผู้รายงานเห็นคำถามที่ถูกต้อง และไม่ทำให้ชนิดสัตว์เดิมเห็นรายการโรคผิดกลุ่ม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หลักก่อนเริ่มแก้ไข</w:t>
      </w:r>
    </w:p>
    <w:p>
      <w:pPr>
        <w:keepNext/>
      </w:pPr>
      <w:r>
        <w:rPr>
          <w:rFonts w:ascii="Sarabun" w:hAnsi="Sarabun" w:cs="Sarabun" w:eastAsia="Sarabun"/>
          <w:i w:val="0"/>
        </w:rPr>
        <w:t>ให้แยกการเปลี่ยนแปลงออกเป็นสามแบบ เพราะมีผลต่างกัน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สิ่งที่เพิ่ม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จุดที่แก้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สิ่งที่ต้องทดสอบ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โรค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choice ในคำถาม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Disease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ของกลุ่มนั้น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เลือกชนิดสัตว์เจ้าของกลุ่ม แล้วเห็นโรคใหม่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ชนิดสัตว์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choice ในคำถาม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Species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และ condition ของกลุ่มโรค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ชนิดใหม่เห็นโรคถูกกลุ่ม; ชนิดเดิมยังเห็นรายการเดิม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อาการ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choice ในคำถามตามระบบร่างกาย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ผู้รายงานเลือกอาการใหม่ได้ และอาการเดิมยังอยู่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>ก่อนเปลี่ยน ให้บันทึกชื่อรายการที่ได้รับอนุมัติ กลุ่มสัตว์เจ้าของรายการ และคำตอบที่คาดว่าจะเห็นใน Simulator ไว้ก่อนเสมอ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การฝึกใน Staging</w:t>
      </w:r>
    </w:p>
    <w:p>
      <w:r>
        <w:rPr>
          <w:rFonts w:ascii="Sarabun" w:hAnsi="Sarabun" w:cs="Sarabun" w:eastAsia="Sarabun"/>
          <w:i w:val="0"/>
        </w:rPr>
        <w:t>ใช้รายการฝึกที่ระบุว่าเป็นการฝึกเท่านั้น ทดสอบให้เสร็จ แล้วลบหรือคืนค่ารายการฝึกก่อนออกจาก Form builder การบันทึกไว้ใน Staging ต้องได้รับอนุมัติจากผู้รับผิดชอบการฝึกก่อน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เพิ่มรายการโรคในกลุ่มเดิม</w:t>
      </w:r>
    </w:p>
    <w:p>
      <w:r>
        <w:rPr>
          <w:rFonts w:ascii="Sarabun" w:hAnsi="Sarabun" w:cs="Sarabun" w:eastAsia="Sarabun"/>
          <w:i w:val="0"/>
        </w:rPr>
        <w:t>ใช้เมื่อชนิดสัตว์มีอยู่แล้ว และเพียงต้องการเพิ่มชื่อโรคในรายการของกลุ่มนั้น</w:t>
      </w:r>
    </w:p>
    <w:p>
      <w:pPr>
        <w:numPr>
          <w:ilvl w:val="0"/>
          <w:numId w:val="3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เปิด </w:t>
      </w:r>
      <w:r>
        <w:rPr>
          <w:rFonts w:ascii="Menlo" w:hAnsi="Menlo" w:cs="Menlo" w:eastAsia="Menlo"/>
          <w:sz w:val="24"/>
          <w:szCs w:val="24"/>
        </w:rPr>
        <w:t>Settings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Report Types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Animal Sick/Death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Definition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Form builder</w:t>
      </w:r>
    </w:p>
    <w:p>
      <w:pPr>
        <w:numPr>
          <w:ilvl w:val="0"/>
          <w:numId w:val="3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เปิด Section </w:t>
      </w:r>
      <w:r>
        <w:rPr>
          <w:rFonts w:ascii="Menlo" w:hAnsi="Menlo" w:cs="Menlo" w:eastAsia="Menlo"/>
          <w:sz w:val="24"/>
          <w:szCs w:val="24"/>
        </w:rPr>
        <w:t>Suspected Disease</w:t>
      </w:r>
      <w:r>
        <w:rPr>
          <w:rFonts w:ascii="Sarabun" w:hAnsi="Sarabun" w:cs="Sarabun" w:eastAsia="Sarabun"/>
          <w:i w:val="0"/>
        </w:rPr>
        <w:t xml:space="preserve"> แล้วเลือกคำถาม </w:t>
      </w:r>
      <w:r>
        <w:rPr>
          <w:rFonts w:ascii="Menlo" w:hAnsi="Menlo" w:cs="Menlo" w:eastAsia="Menlo"/>
          <w:sz w:val="24"/>
          <w:szCs w:val="24"/>
        </w:rPr>
        <w:t>Disease</w:t>
      </w:r>
      <w:r>
        <w:rPr>
          <w:rFonts w:ascii="Sarabun" w:hAnsi="Sarabun" w:cs="Sarabun" w:eastAsia="Sarabun"/>
          <w:i w:val="0"/>
        </w:rPr>
        <w:t xml:space="preserve"> ของกลุ่มสัตว์ที่เป็นเจ้าของโรคนั้น</w:t>
      </w:r>
    </w:p>
    <w:p>
      <w:pPr>
        <w:numPr>
          <w:ilvl w:val="0"/>
          <w:numId w:val="3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กด </w:t>
      </w:r>
      <w:r>
        <w:rPr>
          <w:rFonts w:ascii="Menlo" w:hAnsi="Menlo" w:cs="Menlo" w:eastAsia="Menlo"/>
          <w:sz w:val="24"/>
          <w:szCs w:val="24"/>
        </w:rPr>
        <w:t>Add Choice</w:t>
      </w:r>
      <w:r>
        <w:rPr>
          <w:rFonts w:ascii="Sarabun" w:hAnsi="Sarabun" w:cs="Sarabun" w:eastAsia="Sarabun"/>
          <w:i w:val="0"/>
        </w:rPr>
        <w:t xml:space="preserve"> แล้วกรอก label ที่ผู้รายงานจะเห็น</w:t>
      </w:r>
    </w:p>
    <w:p>
      <w:pPr>
        <w:numPr>
          <w:ilvl w:val="0"/>
          <w:numId w:val="3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กำหนด value ให้ตรงกับค่าที่ต้องการเก็บ หากต้องการเก็บค่าเดียวกับ label ให้เว้นช่อง value ตามข้อความกำกับหน้าจอ</w:t>
      </w:r>
    </w:p>
    <w:p>
      <w:pPr>
        <w:numPr>
          <w:ilvl w:val="0"/>
          <w:numId w:val="3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รักษา </w:t>
      </w:r>
      <w:r>
        <w:rPr>
          <w:rFonts w:ascii="Menlo" w:hAnsi="Menlo" w:cs="Menlo" w:eastAsia="Menlo"/>
          <w:sz w:val="24"/>
          <w:szCs w:val="24"/>
        </w:rPr>
        <w:t>I cannot determine the disease</w:t>
      </w:r>
      <w:r>
        <w:rPr>
          <w:rFonts w:ascii="Sarabun" w:hAnsi="Sarabun" w:cs="Sarabun" w:eastAsia="Sarabun"/>
          <w:i w:val="0"/>
        </w:rPr>
        <w:t xml:space="preserve"> ไว้เป็นตัวเลือกสุดท้าย</w:t>
      </w:r>
    </w:p>
    <w:p>
      <w:pPr>
        <w:numPr>
          <w:ilvl w:val="0"/>
          <w:numId w:val="3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เปิด </w:t>
      </w:r>
      <w:r>
        <w:rPr>
          <w:rFonts w:ascii="Menlo" w:hAnsi="Menlo" w:cs="Menlo" w:eastAsia="Menlo"/>
          <w:sz w:val="24"/>
          <w:szCs w:val="24"/>
        </w:rPr>
        <w:t>Simulator mode</w:t>
      </w:r>
      <w:r>
        <w:rPr>
          <w:rFonts w:ascii="Sarabun" w:hAnsi="Sarabun" w:cs="Sarabun" w:eastAsia="Sarabun"/>
          <w:i w:val="0"/>
        </w:rPr>
        <w:t xml:space="preserve"> เลือกชนิดสัตว์ของกลุ่มนั้น และตรวจว่าโรคใหม่ปรากฏ</w:t>
      </w:r>
    </w:p>
    <w:p>
      <w:pPr>
        <w:numPr>
          <w:ilvl w:val="0"/>
          <w:numId w:val="3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หากเป็นรายการฝึก ให้ลบ choice ที่เพิ่ม แล้วตรวจ Simulator อีกครั้งก่อนออก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50251" cy="5623560"/>
            <wp:docPr id="24" name="Picture 24" descr="ตัวอย่างคำถาม Disease และรายการ choice ในกลุ่ม Cattle Buffa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b-01-disease-group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0251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4.3.1 — รายการโรคอยู่ในคำถาม </w:t>
      </w:r>
      <w:r>
        <w:rPr>
          <w:rFonts w:ascii="Menlo" w:hAnsi="Menlo" w:cs="Menlo" w:eastAsia="Menlo"/>
          <w:color w:val="596869"/>
          <w:sz w:val="19"/>
          <w:szCs w:val="19"/>
        </w:rPr>
        <w:t>Disease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ของกลุ่มสัตว์ที่เกี่ยวข้อง ไม่ได้เพิ่มซ้ำในทุกกลุ่ม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จุดตรวจของรายการโรค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ตรวจอะไร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ผลที่ควรเห็น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label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ผู้รายงานอ่านชื่อโรคได้ชัดเจน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value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สอดคล้องกับค่าที่ต้องการเก็บ และไม่เปลี่ยน value เดิมโดยไม่จำเป็น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กลุ่มโรค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โรคอยู่เฉพาะคำถาม Disease ที่เกี่ยวข้อง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ตัวเลือกท้ายรายการ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I cannot determine the disease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ยังคงอยู่ท้ายรายการ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arabun" w:hAnsi="Sarabun" w:cs="Sarabun" w:eastAsia="Sarabun"/>
          <w:i w:val="0"/>
        </w:rPr>
        <w:t>เพิ่มชนิดสัตว์</w:t>
      </w:r>
    </w:p>
    <w:p>
      <w:r>
        <w:rPr>
          <w:rFonts w:ascii="Sarabun" w:hAnsi="Sarabun" w:cs="Sarabun" w:eastAsia="Sarabun"/>
          <w:i w:val="0"/>
        </w:rPr>
        <w:t xml:space="preserve">การเพิ่มชนิดสัตว์มีสองส่วนที่ต้องทำให้สอดคล้องกัน: ตัวเลือกใน </w:t>
      </w:r>
      <w:r>
        <w:rPr>
          <w:rFonts w:ascii="Menlo" w:hAnsi="Menlo" w:cs="Menlo" w:eastAsia="Menlo"/>
          <w:sz w:val="24"/>
          <w:szCs w:val="24"/>
        </w:rPr>
        <w:t>Species</w:t>
      </w:r>
      <w:r>
        <w:rPr>
          <w:rFonts w:ascii="Sarabun" w:hAnsi="Sarabun" w:cs="Sarabun" w:eastAsia="Sarabun"/>
          <w:i w:val="0"/>
        </w:rPr>
        <w:t xml:space="preserve"> และกลุ่มโรคที่ชนิดใหม่นั้นจะเห็น</w:t>
      </w:r>
    </w:p>
    <w:p>
      <w:pPr>
        <w:numPr>
          <w:ilvl w:val="0"/>
          <w:numId w:val="3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เพิ่ม </w:t>
      </w:r>
      <w:r>
        <w:rPr>
          <w:rFonts w:ascii="Menlo" w:hAnsi="Menlo" w:cs="Menlo" w:eastAsia="Menlo"/>
          <w:sz w:val="24"/>
          <w:szCs w:val="24"/>
        </w:rPr>
        <w:t>Species</w:t>
      </w:r>
      <w:r>
        <w:rPr>
          <w:rFonts w:ascii="Sarabun" w:hAnsi="Sarabun" w:cs="Sarabun" w:eastAsia="Sarabun"/>
          <w:i w:val="0"/>
        </w:rPr>
        <w:t xml:space="preserve"> โดยกำหนด </w:t>
      </w:r>
      <w:r>
        <w:rPr>
          <w:rFonts w:ascii="Menlo" w:hAnsi="Menlo" w:cs="Menlo" w:eastAsia="Menlo"/>
          <w:sz w:val="24"/>
          <w:szCs w:val="24"/>
        </w:rPr>
        <w:t>label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value</w:t>
      </w:r>
    </w:p>
    <w:p>
      <w:pPr>
        <w:numPr>
          <w:ilvl w:val="0"/>
          <w:numId w:val="3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กำหนด </w:t>
      </w:r>
      <w:r>
        <w:rPr>
          <w:rFonts w:ascii="Menlo" w:hAnsi="Menlo" w:cs="Menlo" w:eastAsia="Menlo"/>
          <w:sz w:val="24"/>
          <w:szCs w:val="24"/>
        </w:rPr>
        <w:t>Disease group</w:t>
      </w:r>
      <w:r>
        <w:rPr>
          <w:rFonts w:ascii="Sarabun" w:hAnsi="Sarabun" w:cs="Sarabun" w:eastAsia="Sarabun"/>
          <w:i w:val="0"/>
        </w:rPr>
        <w:t xml:space="preserve"> เจ้าของชนิดใหม่นั้น</w:t>
      </w:r>
    </w:p>
    <w:p>
      <w:pPr>
        <w:numPr>
          <w:ilvl w:val="0"/>
          <w:numId w:val="3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เพิ่ม </w:t>
      </w:r>
      <w:r>
        <w:rPr>
          <w:rFonts w:ascii="Menlo" w:hAnsi="Menlo" w:cs="Menlo" w:eastAsia="Menlo"/>
          <w:sz w:val="24"/>
          <w:szCs w:val="24"/>
        </w:rPr>
        <w:t>species value</w:t>
      </w:r>
      <w:r>
        <w:rPr>
          <w:rFonts w:ascii="Sarabun" w:hAnsi="Sarabun" w:cs="Sarabun" w:eastAsia="Sarabun"/>
          <w:i w:val="0"/>
        </w:rPr>
        <w:t xml:space="preserve"> เข้า </w:t>
      </w:r>
      <w:r>
        <w:rPr>
          <w:rFonts w:ascii="Menlo" w:hAnsi="Menlo" w:cs="Menlo" w:eastAsia="Menlo"/>
          <w:sz w:val="24"/>
          <w:szCs w:val="24"/>
        </w:rPr>
        <w:t>condition</w:t>
      </w:r>
      <w:r>
        <w:rPr>
          <w:rFonts w:ascii="Sarabun" w:hAnsi="Sarabun" w:cs="Sarabun" w:eastAsia="Sarabun"/>
          <w:i w:val="0"/>
        </w:rPr>
        <w:t xml:space="preserve"> ของกลุ่มนั้น</w:t>
      </w:r>
    </w:p>
    <w:p>
      <w:pPr>
        <w:numPr>
          <w:ilvl w:val="0"/>
          <w:numId w:val="3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ทดสอบชนิดใหม่และชนิดเดิมใน </w:t>
      </w:r>
      <w:r>
        <w:rPr>
          <w:rFonts w:ascii="Menlo" w:hAnsi="Menlo" w:cs="Menlo" w:eastAsia="Menlo"/>
          <w:sz w:val="24"/>
          <w:szCs w:val="24"/>
        </w:rPr>
        <w:t>Simulator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เลือกกลุ่มโรคให้ชนิดใหม่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สถานการณ์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วิธีทำ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ใช้รายการโรคร่วมกับกลุ่มเดิม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เพิ่ม species 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value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ลงใน condition ของคำถามนั้น โดยใช้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in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ต้องมีรายการโรคเฉพาะของตน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ทำสำเนาคำถาม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Disease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ที่เหมาะสม แล้วตั้ง condition ใหม่สำหรับ species value นั้น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Sarabun" w:hAnsi="Sarabun" w:cs="Sarabun" w:eastAsia="Sarabun"/>
          <w:i w:val="0"/>
        </w:rPr>
        <w:t>อย่าใส่ชนิดสัตว์หนึ่งชนิดไว้ใน condition ของ Disease มากกว่าหนึ่งคำถาม มิฉะนั้นผู้รายงานอาจเห็นรายการโรคสองกลุ่มพร้อมกัน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06973"/>
            <wp:docPr id="25" name="Picture 25" descr="Question display condition ของกลุ่มโรค Cattle Buffa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b-02-question-condition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6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4.3.2 — condition ของกลุ่มโรคประกอบด้วย </w:t>
      </w:r>
      <w:r>
        <w:rPr>
          <w:rFonts w:ascii="Menlo" w:hAnsi="Menlo" w:cs="Menlo" w:eastAsia="Menlo"/>
          <w:color w:val="596869"/>
          <w:sz w:val="19"/>
          <w:szCs w:val="19"/>
        </w:rPr>
        <w:t>name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, </w:t>
      </w:r>
      <w:r>
        <w:rPr>
          <w:rFonts w:ascii="Menlo" w:hAnsi="Menlo" w:cs="Menlo" w:eastAsia="Menlo"/>
          <w:color w:val="596869"/>
          <w:sz w:val="19"/>
          <w:szCs w:val="19"/>
        </w:rPr>
        <w:t>operator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และ </w:t>
      </w:r>
      <w:r>
        <w:rPr>
          <w:rFonts w:ascii="Menlo" w:hAnsi="Menlo" w:cs="Menlo" w:eastAsia="Menlo"/>
          <w:color w:val="596869"/>
          <w:sz w:val="19"/>
          <w:szCs w:val="19"/>
        </w:rPr>
        <w:t>value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ที่เชื่อม species กับกลุ่มนั้น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ยังไม่ต้องแก้ Animal Census ในบทนี้</w:t>
      </w:r>
    </w:p>
    <w:p>
      <w:r>
        <w:rPr>
          <w:rFonts w:ascii="Sarabun" w:hAnsi="Sarabun" w:cs="Sarabun" w:eastAsia="Sarabun"/>
          <w:i w:val="0"/>
        </w:rPr>
        <w:t xml:space="preserve">ชนิดสัตว์ใหม่อาจต้องเพิ่มในแบบสำมะโนสัตว์ในภายหลัง แต่บทนี้แก้เฉพาะแบบรายงาน </w:t>
      </w:r>
      <w:r>
        <w:rPr>
          <w:rFonts w:ascii="Menlo" w:hAnsi="Menlo" w:cs="Menlo" w:eastAsia="Menlo"/>
          <w:sz w:val="24"/>
          <w:szCs w:val="24"/>
        </w:rPr>
        <w:t>Animal Sick/Death</w:t>
      </w:r>
      <w:r>
        <w:rPr>
          <w:rFonts w:ascii="Sarabun" w:hAnsi="Sarabun" w:cs="Sarabun" w:eastAsia="Sarabun"/>
          <w:i w:val="0"/>
        </w:rPr>
        <w:t xml:space="preserve"> เท่านั้น ให้บันทึกเรื่องนี้เป็นงานติดตาม ไม่ต้องเปิด Census builder ระหว่างการฝึกนี้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เพิ่มอาการ</w:t>
      </w:r>
    </w:p>
    <w:p>
      <w:r>
        <w:rPr>
          <w:rFonts w:ascii="Sarabun" w:hAnsi="Sarabun" w:cs="Sarabun" w:eastAsia="Sarabun"/>
          <w:i w:val="0"/>
        </w:rPr>
        <w:t xml:space="preserve">อาการไม่ใช้ condition ตามชนิดสัตว์ ให้เพิ่มในคำถามของระบบร่างกายที่ตรงกับความหมายของอาการ เช่น </w:t>
      </w:r>
      <w:r>
        <w:rPr>
          <w:rFonts w:ascii="Menlo" w:hAnsi="Menlo" w:cs="Menlo" w:eastAsia="Menlo"/>
          <w:sz w:val="24"/>
          <w:szCs w:val="24"/>
        </w:rPr>
        <w:t>Digestive System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Respiratory System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Nervous System</w:t>
      </w:r>
      <w:r>
        <w:rPr>
          <w:rFonts w:ascii="Sarabun" w:hAnsi="Sarabun" w:cs="Sarabun" w:eastAsia="Sarabun"/>
          <w:i w:val="0"/>
        </w:rPr>
        <w:t xml:space="preserve"> หรือ </w:t>
      </w:r>
      <w:r>
        <w:rPr>
          <w:rFonts w:ascii="Menlo" w:hAnsi="Menlo" w:cs="Menlo" w:eastAsia="Menlo"/>
          <w:sz w:val="24"/>
          <w:szCs w:val="24"/>
        </w:rPr>
        <w:t>General Symptoms</w:t>
      </w:r>
    </w:p>
    <w:p>
      <w:pPr>
        <w:numPr>
          <w:ilvl w:val="0"/>
          <w:numId w:val="4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เปิด Section </w:t>
      </w:r>
      <w:r>
        <w:rPr>
          <w:rFonts w:ascii="Menlo" w:hAnsi="Menlo" w:cs="Menlo" w:eastAsia="Menlo"/>
          <w:sz w:val="24"/>
          <w:szCs w:val="24"/>
        </w:rPr>
        <w:t>Symptoms</w:t>
      </w:r>
      <w:r>
        <w:rPr>
          <w:rFonts w:ascii="Sarabun" w:hAnsi="Sarabun" w:cs="Sarabun" w:eastAsia="Sarabun"/>
          <w:i w:val="0"/>
        </w:rPr>
        <w:t xml:space="preserve"> ที่มีคำถามของระบบร่างกายที่ตรงกัน</w:t>
      </w:r>
    </w:p>
    <w:p>
      <w:pPr>
        <w:numPr>
          <w:ilvl w:val="0"/>
          <w:numId w:val="4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เลือกคำถามนั้น แล้วกด </w:t>
      </w:r>
      <w:r>
        <w:rPr>
          <w:rFonts w:ascii="Menlo" w:hAnsi="Menlo" w:cs="Menlo" w:eastAsia="Menlo"/>
          <w:sz w:val="24"/>
          <w:szCs w:val="24"/>
        </w:rPr>
        <w:t>Add Choice</w:t>
      </w:r>
    </w:p>
    <w:p>
      <w:pPr>
        <w:numPr>
          <w:ilvl w:val="0"/>
          <w:numId w:val="4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กรอก label และ value ตามรายการที่ได้รับอนุมัติ</w:t>
      </w:r>
    </w:p>
    <w:p>
      <w:pPr>
        <w:numPr>
          <w:ilvl w:val="0"/>
          <w:numId w:val="4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เปิด </w:t>
      </w:r>
      <w:r>
        <w:rPr>
          <w:rFonts w:ascii="Menlo" w:hAnsi="Menlo" w:cs="Menlo" w:eastAsia="Menlo"/>
          <w:sz w:val="24"/>
          <w:szCs w:val="24"/>
        </w:rPr>
        <w:t>Simulator mode</w:t>
      </w:r>
      <w:r>
        <w:rPr>
          <w:rFonts w:ascii="Sarabun" w:hAnsi="Sarabun" w:cs="Sarabun" w:eastAsia="Sarabun"/>
          <w:i w:val="0"/>
        </w:rPr>
        <w:t xml:space="preserve"> ตรวจว่าอาการใหม่เลือกได้ร่วมกับอาการเดิม</w:t>
      </w:r>
    </w:p>
    <w:p>
      <w:pPr>
        <w:numPr>
          <w:ilvl w:val="0"/>
          <w:numId w:val="4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หากเป็นรายการฝึก ให้คืนค่าก่อนออกจาก Form builder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อย่าเพิ่มชื่ออาการเข้าไปในรายการ </w:t>
      </w:r>
      <w:r>
        <w:rPr>
          <w:rFonts w:ascii="Menlo" w:hAnsi="Menlo" w:cs="Menlo" w:eastAsia="Menlo"/>
          <w:sz w:val="24"/>
          <w:szCs w:val="24"/>
        </w:rPr>
        <w:t>Disease</w:t>
      </w:r>
      <w:r>
        <w:rPr>
          <w:rFonts w:ascii="Sarabun" w:hAnsi="Sarabun" w:cs="Sarabun" w:eastAsia="Sarabun"/>
          <w:i w:val="0"/>
        </w:rPr>
        <w:t xml:space="preserve"> และอย่าเพิ่มชื่อโรคเข้าไปในหมวดอาการ เพราะสองส่วนนี้มีความหมายต่อรายงานต่างกัน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36858"/>
            <wp:docPr id="26" name="Picture 26" descr="ตัวอย่างรายการคำตอบแบบ choice ใน Form buil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a-05-question-label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6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4.3.3 — โรคและอาการเป็น choice ที่อยู่ในคำถามคนละหน้าที่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ทดสอบก่อนบันทึก</w:t>
      </w:r>
    </w:p>
    <w:p>
      <w:pPr>
        <w:keepNext/>
      </w:pPr>
      <w:r>
        <w:rPr>
          <w:rFonts w:ascii="Sarabun" w:hAnsi="Sarabun" w:cs="Sarabun" w:eastAsia="Sarabun"/>
          <w:i w:val="0"/>
        </w:rPr>
        <w:t>หลังแก้รายการ ให้เริ่มทดสอบจากชนิดสัตว์ที่เป็นเจ้าของรายการนั้นเสมอ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การเปลี่ยนแปลง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การทดสอบขั้นต่ำ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เพิ่มโรค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เลือกชนิดสัตว์เจ้าของกลุ่ม แล้วเห็นโรคใหม่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เพิ่มชนิดสัตว์เข้ากลุ่มเดิม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เลือกชนิดใหม่ แล้วเห็นรายการโรคของกลุ่มเดียว; เลือกชนิดเดิม แล้วรายการเดิมยังถูกต้อง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สร้างกลุ่มโรคใหม่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เลือกชนิดใหม่และชนิดจากกลุ่มข้างเคียง เพื่อยืนยันว่าไม่เห็นสองกลุ่มพร้อมกัน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เพิ่มอาการ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เปิดหมวดอาการ แล้วเลือกอาการใหม่ร่วมกับอาการเดิมได้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99991"/>
            <wp:docPr id="27" name="Picture 27" descr="Simulator mode แสดงรายการโรคของ Cattle Buffa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b-03-simulator-cattl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99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4.3.4 — Simulator mode แสดงรายการโรคที่สัมพันธ์กับชนิดสัตว์ที่เลือก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เพิ่มรายการโรคในกลุ่มเดิมได้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เพิ่ม choice ฝึก ทดสอบกับชนิดสัตว์เจ้าของกลุ่ม แล้วคืนค่ารายการฝึก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เพิ่มชนิดสัตว์โดยกำหนดกลุ่มโรคเดียวได้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อธิบายและตรวจ condition ที่ผูกกับ species value ใหม่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เพิ่มอาการในหมวดที่ถูกต้องได้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เพิ่ม choice ฝึกในหมวดอาการ แล้วทดสอบใน Simulator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ตรวจผลก่อนบันทึกได้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เลือกชนิดสัตว์เจ้าของรายการและชนิดเปรียบเทียบใน Simulator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5 แบบฟอร์มติดตามผลและการรวมตัวเลข</w:t>
      </w:r>
    </w:p>
    <w:p>
      <w:r>
        <w:rPr>
          <w:rFonts w:ascii="Sarabun" w:hAnsi="Sarabun" w:cs="Sarabun" w:eastAsia="Sarabun"/>
          <w:i w:val="0"/>
        </w:rPr>
        <w:t xml:space="preserve">บทนี้อธิบายว่าตัวเลขในรายงานติดตามผลหมายถึงอะไร และเหตุใดตัวเลขที่ผู้ใช้กรอกจึงอาจไม่เท่ากับยอดรวมที่ Dashboard แสดง จุดสำคัญคือให้แยก </w:t>
      </w:r>
      <w:r>
        <w:rPr>
          <w:rFonts w:ascii="Sarabun" w:hAnsi="Sarabun" w:cs="Sarabun" w:eastAsia="Sarabun"/>
          <w:b/>
          <w:i w:val="0"/>
        </w:rPr>
        <w:t>ช่องที่เจ้าหน้าที่กรอก</w:t>
      </w:r>
      <w:r>
        <w:rPr>
          <w:rFonts w:ascii="Sarabun" w:hAnsi="Sarabun" w:cs="Sarabun" w:eastAsia="Sarabun"/>
          <w:i w:val="0"/>
        </w:rPr>
        <w:t xml:space="preserve"> ออกจาก </w:t>
      </w:r>
      <w:r>
        <w:rPr>
          <w:rFonts w:ascii="Sarabun" w:hAnsi="Sarabun" w:cs="Sarabun" w:eastAsia="Sarabun"/>
          <w:b/>
          <w:i w:val="0"/>
        </w:rPr>
        <w:t>กติกาที่ระบบใช้รวมตัวเลข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ภาพรวมก่อนเริ่ม</w:t>
      </w:r>
    </w:p>
    <w:p>
      <w:r>
        <w:rPr>
          <w:rFonts w:ascii="Sarabun" w:hAnsi="Sarabun" w:cs="Sarabun" w:eastAsia="Sarabun"/>
          <w:i w:val="0"/>
        </w:rPr>
        <w:t>รายงานแรกคือค่าตั้งต้นของเหตุการณ์ ส่วนรายงานติดตามผลใช้บันทึกข้อมูลในการติดตามแต่ละครั้ง แล้ว Dashboard จึงใช้กติกาของแต่ละตัวเลขเพื่อคำนวณยอดที่แสดง</w:t>
      </w:r>
    </w:p>
    <w:p>
      <w:pPr>
        <w:numPr>
          <w:ilvl w:val="0"/>
          <w:numId w:val="4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Report ครั้งแรกบันทึกตัวเลขตั้งต้นของเหตุการณ์</w:t>
      </w:r>
    </w:p>
    <w:p>
      <w:pPr>
        <w:numPr>
          <w:ilvl w:val="0"/>
          <w:numId w:val="4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Follow-up ครั้งที่ 1, 2, ... บันทึกตัวเลขของการติดตามแต่ละครั้ง</w:t>
      </w:r>
    </w:p>
    <w:p>
      <w:pPr>
        <w:numPr>
          <w:ilvl w:val="0"/>
          <w:numId w:val="41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Metric accumulation</w:t>
      </w:r>
      <w:r>
        <w:rPr>
          <w:rFonts w:ascii="Sarabun" w:hAnsi="Sarabun" w:cs="Sarabun" w:eastAsia="Sarabun"/>
          <w:i w:val="0"/>
        </w:rPr>
        <w:t xml:space="preserve"> ใช้กติกา </w:t>
      </w:r>
      <w:r>
        <w:rPr>
          <w:rFonts w:ascii="Menlo" w:hAnsi="Menlo" w:cs="Menlo" w:eastAsia="Menlo"/>
          <w:sz w:val="24"/>
          <w:szCs w:val="24"/>
        </w:rPr>
        <w:t>sum</w:t>
      </w:r>
      <w:r>
        <w:rPr>
          <w:rFonts w:ascii="Sarabun" w:hAnsi="Sarabun" w:cs="Sarabun" w:eastAsia="Sarabun"/>
          <w:i w:val="0"/>
        </w:rPr>
        <w:t xml:space="preserve"> หรือ </w:t>
      </w:r>
      <w:r>
        <w:rPr>
          <w:rFonts w:ascii="Menlo" w:hAnsi="Menlo" w:cs="Menlo" w:eastAsia="Menlo"/>
          <w:sz w:val="24"/>
          <w:szCs w:val="24"/>
        </w:rPr>
        <w:t>latest</w:t>
      </w:r>
      <w:r>
        <w:rPr>
          <w:rFonts w:ascii="Sarabun" w:hAnsi="Sarabun" w:cs="Sarabun" w:eastAsia="Sarabun"/>
          <w:i w:val="0"/>
        </w:rPr>
        <w:t xml:space="preserve"> กับค่าที่เกี่ยวข้อง</w:t>
      </w:r>
    </w:p>
    <w:p>
      <w:pPr>
        <w:numPr>
          <w:ilvl w:val="0"/>
          <w:numId w:val="4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Dashboard แสดงยอดรวมจาก Report และ Follow-up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ในหน้า </w:t>
      </w:r>
      <w:r>
        <w:rPr>
          <w:rFonts w:ascii="Menlo" w:hAnsi="Menlo" w:cs="Menlo" w:eastAsia="Menlo"/>
          <w:sz w:val="24"/>
          <w:szCs w:val="24"/>
        </w:rPr>
        <w:t>Settings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Report Types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Animal Sick/Death</w:t>
      </w:r>
      <w:r>
        <w:rPr>
          <w:rFonts w:ascii="Sarabun" w:hAnsi="Sarabun" w:cs="Sarabun" w:eastAsia="Sarabun"/>
          <w:i w:val="0"/>
        </w:rPr>
        <w:t xml:space="preserve"> มีส่วนที่เกี่ยวข้องกันอยู่สองส่วน แต่ทำหน้าที่ต่างกันชัดเจน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ส่วนในหน้าจอ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หน้าที่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ไม่ได้ทำอะไร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Followup Definition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→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Form builder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กำหนดคำถามและช่องที่เจ้าหน้าที่กรอกเมื่อบันทึกติดตามผล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ไม่ได้กำหนดวิธีรวมตัวเลข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Metric accumulation (JSON)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กำหนดว่าระบบจะรวม หรือใช้ค่าล่าสุดของตัวเลขแต่ละช่อง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ไม่ได้สร้างช่องคำถามให้ผู้ใช้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ข้อควรระวังในการสอน</w:t>
      </w:r>
    </w:p>
    <w:p>
      <w:r>
        <w:rPr>
          <w:rFonts w:ascii="Sarabun" w:hAnsi="Sarabun" w:cs="Sarabun" w:eastAsia="Sarabun"/>
          <w:i w:val="0"/>
        </w:rPr>
        <w:t>การเพิ่มช่องตัวเลขใน Form builder เพียงอย่างเดียว ยังไม่ทำให้ยอดรวมบน Dashboard เปลี่ยนตามช่องใหม่นั้น ต้องมีการกำหนด Metric accumulation ให้ครบก่อนนำแบบฟอร์มไปใช้จริง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5.1 ช่องที่ใช้ในรายงานติดตามผล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ให้เปิด </w:t>
      </w:r>
      <w:r>
        <w:rPr>
          <w:rFonts w:ascii="Menlo" w:hAnsi="Menlo" w:cs="Menlo" w:eastAsia="Menlo"/>
          <w:sz w:val="24"/>
          <w:szCs w:val="24"/>
        </w:rPr>
        <w:t>Followup Definition</w:t>
      </w:r>
      <w:r>
        <w:rPr>
          <w:rFonts w:ascii="Sarabun" w:hAnsi="Sarabun" w:cs="Sarabun" w:eastAsia="Sarabun"/>
          <w:i w:val="0"/>
        </w:rPr>
        <w:t xml:space="preserve"> แล้วกด </w:t>
      </w:r>
      <w:r>
        <w:rPr>
          <w:rFonts w:ascii="Menlo" w:hAnsi="Menlo" w:cs="Menlo" w:eastAsia="Menlo"/>
          <w:sz w:val="24"/>
          <w:szCs w:val="24"/>
        </w:rPr>
        <w:t>Form builder</w:t>
      </w:r>
      <w:r>
        <w:rPr>
          <w:rFonts w:ascii="Sarabun" w:hAnsi="Sarabun" w:cs="Sarabun" w:eastAsia="Sarabun"/>
          <w:i w:val="0"/>
        </w:rPr>
        <w:t xml:space="preserve"> เพื่อดูสิ่งที่เจ้าหน้าที่จะกรอกในแต่ละครั้งของการติดตามผล สำหรับรายงาน </w:t>
      </w:r>
      <w:r>
        <w:rPr>
          <w:rFonts w:ascii="Menlo" w:hAnsi="Menlo" w:cs="Menlo" w:eastAsia="Menlo"/>
          <w:sz w:val="24"/>
          <w:szCs w:val="24"/>
        </w:rPr>
        <w:t>Animal Sick/Death</w:t>
      </w:r>
      <w:r>
        <w:rPr>
          <w:rFonts w:ascii="Sarabun" w:hAnsi="Sarabun" w:cs="Sarabun" w:eastAsia="Sarabun"/>
          <w:i w:val="0"/>
        </w:rPr>
        <w:t xml:space="preserve"> ปัจจุบันมี Section เดียวคือ </w:t>
      </w:r>
      <w:r>
        <w:rPr>
          <w:rFonts w:ascii="Menlo" w:hAnsi="Menlo" w:cs="Menlo" w:eastAsia="Menlo"/>
          <w:sz w:val="24"/>
          <w:szCs w:val="24"/>
        </w:rPr>
        <w:t>Number of Animals</w:t>
      </w:r>
      <w:r>
        <w:rPr>
          <w:rFonts w:ascii="Sarabun" w:hAnsi="Sarabun" w:cs="Sarabun" w:eastAsia="Sarabun"/>
          <w:i w:val="0"/>
        </w:rPr>
        <w:t xml:space="preserve"> และเป็นช่องจำนวนเต็มทั้งหมด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02809"/>
            <wp:docPr id="28" name="Picture 28" descr="Form builder ของ Followup Definition แสดงช่องจำนวนสัตว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-01-followup-field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2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5.1.1 — Followup Definition แสดง Section </w:t>
      </w:r>
      <w:r>
        <w:rPr>
          <w:rFonts w:ascii="Menlo" w:hAnsi="Menlo" w:cs="Menlo" w:eastAsia="Menlo"/>
          <w:color w:val="596869"/>
          <w:sz w:val="19"/>
          <w:szCs w:val="19"/>
        </w:rPr>
        <w:t>Number of Animals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และตัวอย่างช่องจำนวนเต็มที่เจ้าหน้าที่กรอกในการติดตามผล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รหัสช่อง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ความหมายที่แสดงในแบบฟอร์ม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num_household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จำนวนครัวเรือนที่ได้รับผลกระทบ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num_total_animal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จำนวนสัตว์ทั้งหมด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num_sick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จำนวนสัตว์ป่วย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num_dead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จำนวนสัตว์ตาย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num_recover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จำนวนสัตว์ฟื้น/หายป่วย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ภาพนี้แสดงตัวอย่างช่องแรก ๆ ใน Section เดียวกัน ส่วน </w:t>
      </w:r>
      <w:r>
        <w:rPr>
          <w:rFonts w:ascii="Menlo" w:hAnsi="Menlo" w:cs="Menlo" w:eastAsia="Menlo"/>
          <w:sz w:val="24"/>
          <w:szCs w:val="24"/>
        </w:rPr>
        <w:t>Number of recover</w:t>
      </w:r>
      <w:r>
        <w:rPr>
          <w:rFonts w:ascii="Sarabun" w:hAnsi="Sarabun" w:cs="Sarabun" w:eastAsia="Sarabun"/>
          <w:i w:val="0"/>
        </w:rPr>
        <w:t xml:space="preserve"> อยู่ลำดับถัดลงไปในแบบฟอร์มเดียวกัน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 xml:space="preserve">5.2 กติกา </w:t>
      </w:r>
      <w:r>
        <w:rPr>
          <w:rFonts w:ascii="Menlo" w:hAnsi="Menlo" w:cs="Menlo" w:eastAsia="Menlo"/>
          <w:sz w:val="24"/>
          <w:szCs w:val="24"/>
        </w:rPr>
        <w:t>sum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latest</w:t>
      </w:r>
    </w:p>
    <w:p>
      <w:pPr>
        <w:keepNext/>
      </w:pPr>
      <w:r>
        <w:rPr>
          <w:rFonts w:ascii="Sarabun" w:hAnsi="Sarabun" w:cs="Sarabun" w:eastAsia="Sarabun"/>
          <w:i w:val="0"/>
        </w:rPr>
        <w:t>ก่อนสอนเจ้าหน้าที่กรอกตัวเลข ให้บอกความหมายของกติกานี้ก่อน เพราะตัวเลขที่ต้องกรอกต่างกันโดยสิ้นเชิง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cantSplit/>
          <w:tblHeader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ลักษณะของตัวเลข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ผู้ใช้ควรกรอกในการติดตามครั้งนี้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ยอดที่ระบบแสดง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/>
                <w:color w:val="FFFFFF"/>
                <w:sz w:val="19"/>
                <w:szCs w:val="19"/>
              </w:rPr>
              <w:t>op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สะสม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จำนวนที่ 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เพิ่มขึ้นในการติดตามครั้งนี้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รายงานครั้งแรก + ทุกครั้งที่ติดตาม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sum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แทนค่าปัจจุบัน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ยอด 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ปัจจุบันทั้งหมด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ในเวลานั้น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ค่าจากรายงานติดตามผลล่าสุด หรือรายงานครั้งแรกหากยังไม่มีการติดตาม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latest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arabun" w:hAnsi="Sarabun" w:cs="Sarabun" w:eastAsia="Sarabun"/>
          <w:i w:val="0"/>
        </w:rPr>
        <w:t>ตัวอย่างที่ต้องอธิบายให้ชัด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รายงานครั้งแรกบันทึกว่า “สัตว์ป่วย 2 ตัว” และช่อง </w:t>
      </w:r>
      <w:r>
        <w:rPr>
          <w:rFonts w:ascii="Menlo" w:hAnsi="Menlo" w:cs="Menlo" w:eastAsia="Menlo"/>
          <w:sz w:val="24"/>
          <w:szCs w:val="24"/>
        </w:rPr>
        <w:t>num_sick</w:t>
      </w:r>
      <w:r>
        <w:rPr>
          <w:rFonts w:ascii="Sarabun" w:hAnsi="Sarabun" w:cs="Sarabun" w:eastAsia="Sarabun"/>
          <w:i w:val="0"/>
        </w:rPr>
        <w:t xml:space="preserve"> ใช้ </w:t>
      </w:r>
      <w:r>
        <w:rPr>
          <w:rFonts w:ascii="Menlo" w:hAnsi="Menlo" w:cs="Menlo" w:eastAsia="Menlo"/>
          <w:sz w:val="24"/>
          <w:szCs w:val="24"/>
        </w:rPr>
        <w:t>sum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cantSplit/>
          <w:tblHeader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จำนวนสัตว์ป่วย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รายงานครั้งแรก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กรอกในรายงานติดตามผล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ยอดที่ระบบแสดง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กรอกถูกต้อง: ป่วยเพิ่มอีก 1 ตัว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3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กรอกผิด: ใส่ยอดปัจจุบัน 3 ตัว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5 — ไม่ถูกต้อง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ดังนั้น เมื่อเป็น </w:t>
      </w:r>
      <w:r>
        <w:rPr>
          <w:rFonts w:ascii="Menlo" w:hAnsi="Menlo" w:cs="Menlo" w:eastAsia="Menlo"/>
          <w:sz w:val="24"/>
          <w:szCs w:val="24"/>
        </w:rPr>
        <w:t>sum</w:t>
      </w:r>
      <w:r>
        <w:rPr>
          <w:rFonts w:ascii="Sarabun" w:hAnsi="Sarabun" w:cs="Sarabun" w:eastAsia="Sarabun"/>
          <w:i w:val="0"/>
        </w:rPr>
        <w:t xml:space="preserve"> ผู้ใช้ต้องกรอกเฉพาะจำนวนที่เพิ่มขึ้นในครั้งนั้น ไม่ใช่ยอดรวมที่เห็นอยู่ในขณะนั้น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5.3 การตั้งค่าปัจจุบันของ Animal Sick/Death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ในการตรวจ Staging วันที่ 8 กันยายน 2026 พบว่า Metric accumulation ของรายงาน </w:t>
      </w:r>
      <w:r>
        <w:rPr>
          <w:rFonts w:ascii="Menlo" w:hAnsi="Menlo" w:cs="Menlo" w:eastAsia="Menlo"/>
          <w:sz w:val="24"/>
          <w:szCs w:val="24"/>
        </w:rPr>
        <w:t>Animal Sick/Death</w:t>
      </w:r>
      <w:r>
        <w:rPr>
          <w:rFonts w:ascii="Sarabun" w:hAnsi="Sarabun" w:cs="Sarabun" w:eastAsia="Sarabun"/>
          <w:i w:val="0"/>
        </w:rPr>
        <w:t xml:space="preserve"> กำหนดทั้งห้าช่องเป็น </w:t>
      </w:r>
      <w:r>
        <w:rPr>
          <w:rFonts w:ascii="Menlo" w:hAnsi="Menlo" w:cs="Menlo" w:eastAsia="Menlo"/>
          <w:sz w:val="24"/>
          <w:szCs w:val="24"/>
        </w:rPr>
        <w:t>sum</w:t>
      </w:r>
      <w:r>
        <w:rPr>
          <w:rFonts w:ascii="Sarabun" w:hAnsi="Sarabun" w:cs="Sarabun" w:eastAsia="Sarabun"/>
          <w:i w:val="0"/>
        </w:rPr>
        <w:t xml:space="preserve"> ทั้งหมด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รหัสช่อง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/>
                <w:color w:val="FFFFFF"/>
                <w:sz w:val="19"/>
                <w:szCs w:val="19"/>
              </w:rPr>
              <w:t>op</w:t>
            </w: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 xml:space="preserve"> ที่ใช้อยู่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วิธีกรอกในการติดตามผล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num_household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sum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จำนวนครัวเรือนที่เพิ่มขึ้นในครั้งนี้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num_total_animal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sum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จำนวนสัตว์ที่เพิ่มขึ้นในครั้งนี้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num_sick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sum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จำนวนสัตว์ป่วยเพิ่มขึ้นในครั้งนี้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num_dead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sum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จำนวนสัตว์ตายเพิ่มขึ้นในครั้งนี้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num_recover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sum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จำนวนสัตว์ที่ฟื้น/หายป่วยเพิ่มขึ้นในครั้งนี้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ส่วน </w:t>
      </w:r>
      <w:r>
        <w:rPr>
          <w:rFonts w:ascii="Menlo" w:hAnsi="Menlo" w:cs="Menlo" w:eastAsia="Menlo"/>
          <w:sz w:val="24"/>
          <w:szCs w:val="24"/>
        </w:rPr>
        <w:t>Metric accumulation (JSON)</w:t>
      </w:r>
      <w:r>
        <w:rPr>
          <w:rFonts w:ascii="Sarabun" w:hAnsi="Sarabun" w:cs="Sarabun" w:eastAsia="Sarabun"/>
          <w:i w:val="0"/>
        </w:rPr>
        <w:t xml:space="preserve"> เป็นการตั้งค่าระดับผู้ดูแลระบบ ไม่ควรเปลี่ยนค่า </w:t>
      </w:r>
      <w:r>
        <w:rPr>
          <w:rFonts w:ascii="Menlo" w:hAnsi="Menlo" w:cs="Menlo" w:eastAsia="Menlo"/>
          <w:sz w:val="24"/>
          <w:szCs w:val="24"/>
        </w:rPr>
        <w:t>op</w:t>
      </w:r>
      <w:r>
        <w:rPr>
          <w:rFonts w:ascii="Sarabun" w:hAnsi="Sarabun" w:cs="Sarabun" w:eastAsia="Sarabun"/>
          <w:i w:val="0"/>
        </w:rPr>
        <w:t xml:space="preserve"> ใน Staging ระหว่างการฝึกสอน หากต้องตรวจ ให้เปิดดูแบบอ่านอย่างเดียวและยืนยันว่าแต่ละรายการมี </w:t>
      </w:r>
      <w:r>
        <w:rPr>
          <w:rFonts w:ascii="Menlo" w:hAnsi="Menlo" w:cs="Menlo" w:eastAsia="Menlo"/>
          <w:sz w:val="24"/>
          <w:szCs w:val="24"/>
        </w:rPr>
        <w:t>reportField</w:t>
      </w:r>
      <w:r>
        <w:rPr>
          <w:rFonts w:ascii="Sarabun" w:hAnsi="Sarabun" w:cs="Sarabun" w:eastAsia="Sarabun"/>
          <w:i w:val="0"/>
        </w:rPr>
        <w:t xml:space="preserve"> กับ </w:t>
      </w:r>
      <w:r>
        <w:rPr>
          <w:rFonts w:ascii="Menlo" w:hAnsi="Menlo" w:cs="Menlo" w:eastAsia="Menlo"/>
          <w:sz w:val="24"/>
          <w:szCs w:val="24"/>
        </w:rPr>
        <w:t>followupField</w:t>
      </w:r>
      <w:r>
        <w:rPr>
          <w:rFonts w:ascii="Sarabun" w:hAnsi="Sarabun" w:cs="Sarabun" w:eastAsia="Sarabun"/>
          <w:i w:val="0"/>
        </w:rPr>
        <w:t xml:space="preserve"> ที่ตรงกัน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5.4 เมื่อเพิ่มช่องตัวเลขใหม่</w:t>
      </w:r>
    </w:p>
    <w:p>
      <w:r>
        <w:rPr>
          <w:rFonts w:ascii="Sarabun" w:hAnsi="Sarabun" w:cs="Sarabun" w:eastAsia="Sarabun"/>
          <w:i w:val="0"/>
        </w:rPr>
        <w:t>หากมีการอนุมัติให้เพิ่มช่องจำนวนใหม่ในรายงานติดตามผล ให้ดำเนินการเป็นสองงานที่ต้องครบคู่กัน</w:t>
      </w:r>
    </w:p>
    <w:p>
      <w:pPr>
        <w:numPr>
          <w:ilvl w:val="0"/>
          <w:numId w:val="4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เพิ่มคำถามและ field ใน </w:t>
      </w:r>
      <w:r>
        <w:rPr>
          <w:rFonts w:ascii="Menlo" w:hAnsi="Menlo" w:cs="Menlo" w:eastAsia="Menlo"/>
          <w:sz w:val="24"/>
          <w:szCs w:val="24"/>
        </w:rPr>
        <w:t>Followup Definition</w:t>
      </w:r>
      <w:r>
        <w:rPr>
          <w:rFonts w:ascii="Sarabun" w:hAnsi="Sarabun" w:cs="Sarabun" w:eastAsia="Sarabun"/>
          <w:i w:val="0"/>
        </w:rPr>
        <w:t xml:space="preserve"> เพื่อให้เจ้าหน้าที่กรอกได้</w:t>
      </w:r>
    </w:p>
    <w:p>
      <w:pPr>
        <w:numPr>
          <w:ilvl w:val="0"/>
          <w:numId w:val="4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เพิ่มรายการของ field นั้นใน </w:t>
      </w:r>
      <w:r>
        <w:rPr>
          <w:rFonts w:ascii="Menlo" w:hAnsi="Menlo" w:cs="Menlo" w:eastAsia="Menlo"/>
          <w:sz w:val="24"/>
          <w:szCs w:val="24"/>
        </w:rPr>
        <w:t>Metric accumulation (JSON)</w:t>
      </w:r>
      <w:r>
        <w:rPr>
          <w:rFonts w:ascii="Sarabun" w:hAnsi="Sarabun" w:cs="Sarabun" w:eastAsia="Sarabun"/>
          <w:i w:val="0"/>
        </w:rPr>
        <w:t xml:space="preserve"> แล้วกำหนด </w:t>
      </w:r>
      <w:r>
        <w:rPr>
          <w:rFonts w:ascii="Menlo" w:hAnsi="Menlo" w:cs="Menlo" w:eastAsia="Menlo"/>
          <w:sz w:val="24"/>
          <w:szCs w:val="24"/>
        </w:rPr>
        <w:t>reportField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followupField</w:t>
      </w:r>
      <w:r>
        <w:rPr>
          <w:rFonts w:ascii="Sarabun" w:hAnsi="Sarabun" w:cs="Sarabun" w:eastAsia="Sarabun"/>
          <w:i w:val="0"/>
        </w:rPr>
        <w:t xml:space="preserve"> และเลือก </w:t>
      </w:r>
      <w:r>
        <w:rPr>
          <w:rFonts w:ascii="Menlo" w:hAnsi="Menlo" w:cs="Menlo" w:eastAsia="Menlo"/>
          <w:sz w:val="24"/>
          <w:szCs w:val="24"/>
        </w:rPr>
        <w:t>op</w:t>
      </w:r>
      <w:r>
        <w:rPr>
          <w:rFonts w:ascii="Sarabun" w:hAnsi="Sarabun" w:cs="Sarabun" w:eastAsia="Sarabun"/>
          <w:i w:val="0"/>
        </w:rPr>
        <w:t xml:space="preserve"> ให้สอดคล้องกับความหมายของข้อมูล</w:t>
      </w:r>
    </w:p>
    <w:p>
      <w:r>
        <w:rPr>
          <w:rFonts w:ascii="Sarabun" w:hAnsi="Sarabun" w:cs="Sarabun" w:eastAsia="Sarabun"/>
          <w:i w:val="0"/>
        </w:rPr>
        <w:t>ให้ตัดสินใจก่อนว่า field ใหม่เป็น “จำนวนเพิ่มขึ้นในรอบนี้” (</w:t>
      </w:r>
      <w:r>
        <w:rPr>
          <w:rFonts w:ascii="Menlo" w:hAnsi="Menlo" w:cs="Menlo" w:eastAsia="Menlo"/>
          <w:sz w:val="24"/>
          <w:szCs w:val="24"/>
        </w:rPr>
        <w:t>sum</w:t>
      </w:r>
      <w:r>
        <w:rPr>
          <w:rFonts w:ascii="Sarabun" w:hAnsi="Sarabun" w:cs="Sarabun" w:eastAsia="Sarabun"/>
          <w:i w:val="0"/>
        </w:rPr>
        <w:t>) หรือ “ยอดทั้งหมด ณ เวลานี้” (</w:t>
      </w:r>
      <w:r>
        <w:rPr>
          <w:rFonts w:ascii="Menlo" w:hAnsi="Menlo" w:cs="Menlo" w:eastAsia="Menlo"/>
          <w:sz w:val="24"/>
          <w:szCs w:val="24"/>
        </w:rPr>
        <w:t>latest</w:t>
      </w:r>
      <w:r>
        <w:rPr>
          <w:rFonts w:ascii="Sarabun" w:hAnsi="Sarabun" w:cs="Sarabun" w:eastAsia="Sarabun"/>
          <w:i w:val="0"/>
        </w:rPr>
        <w:t>) แล้วจึงทดสอบกับรายงานฝึกที่ได้รับอนุมัติ การเปลี่ยนกติกาของ field ที่ใช้งานอยู่แล้วมีผลต่อการตีความรายงานเดิม จึงต้องได้รับความเห็นชอบจากผู้รับผิดชอบข้อมูลก่อนเสมอ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5.5 สาธิตจากรายงานที่มีอยู่</w:t>
      </w:r>
    </w:p>
    <w:p>
      <w:r>
        <w:rPr>
          <w:rFonts w:ascii="Sarabun" w:hAnsi="Sarabun" w:cs="Sarabun" w:eastAsia="Sarabun"/>
          <w:i w:val="0"/>
        </w:rPr>
        <w:t>เพื่อไม่สร้างข้อมูลฝึกจำนวนมาก ให้เลือกรายงานตัวอย่างที่มี Follow-up อยู่แล้ว</w:t>
      </w:r>
    </w:p>
    <w:p>
      <w:pPr>
        <w:numPr>
          <w:ilvl w:val="0"/>
          <w:numId w:val="43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เปิดรายงานตัวอย่าง แล้วชี้ให้เห็นตัวเลขจากรายงานครั้งแรก</w:t>
      </w:r>
    </w:p>
    <w:p>
      <w:pPr>
        <w:numPr>
          <w:ilvl w:val="0"/>
          <w:numId w:val="43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เปิดรายการ Follow-up และให้ผู้เรียนอ่านว่าตัวเลขครั้งนั้นหมายถึง “เพิ่มขึ้น” หรือ “ยอดปัจจุบัน” ตาม </w:t>
      </w:r>
      <w:r>
        <w:rPr>
          <w:rFonts w:ascii="Menlo" w:hAnsi="Menlo" w:cs="Menlo" w:eastAsia="Menlo"/>
          <w:sz w:val="24"/>
          <w:szCs w:val="24"/>
        </w:rPr>
        <w:t>op</w:t>
      </w:r>
    </w:p>
    <w:p>
      <w:pPr>
        <w:numPr>
          <w:ilvl w:val="0"/>
          <w:numId w:val="43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กลับมาดู </w:t>
      </w:r>
      <w:r>
        <w:rPr>
          <w:rFonts w:ascii="Menlo" w:hAnsi="Menlo" w:cs="Menlo" w:eastAsia="Menlo"/>
          <w:sz w:val="24"/>
          <w:szCs w:val="24"/>
        </w:rPr>
        <w:t>Totals (report + follow-ups)</w:t>
      </w:r>
      <w:r>
        <w:rPr>
          <w:rFonts w:ascii="Sarabun" w:hAnsi="Sarabun" w:cs="Sarabun" w:eastAsia="Sarabun"/>
          <w:i w:val="0"/>
        </w:rPr>
        <w:t xml:space="preserve"> บน Dashboard และเปรียบเทียบยอดกับตัวอย่างที่คำนวณร่วมกัน</w:t>
      </w:r>
    </w:p>
    <w:p>
      <w:pPr>
        <w:numPr>
          <w:ilvl w:val="0"/>
          <w:numId w:val="43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หากรายงานตัวอย่างไม่มี Follow-up ให้เปลี่ยนไปใช้รายงานตัวอย่างอื่น แทนการสร้างรายงานใหม่โดยไม่จำเป็น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แยกหน้าที่ของ Followup Definition และ Metric accumulation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อธิบายว่าแต่ละส่วนกำหนดอะไร และส่วนใดทำให้ Dashboard รวมตัวเลข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คำนวณตัวอย่าง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sum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อธิบายเหตุผลที่ 2 + 1 = 3 และเหตุผลที่กรอก 3 แล้วได้ 5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ระบุทั้งห้าช่องที่ปัจจุบันใช้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sum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เปิดรายการในหัวข้อ 5.3 แล้วทวนชื่อ field และความหมาย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อธิบายงานที่ต้องทำเมื่อเพิ่ม field ตัวเลขใหม่ได้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ระบุทั้ง Form builder และ Metric accumulation พร้อมเลือก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sum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หรือ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latest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พาผู้เรียนไปดูยอดรวมของรายงานตัวอย่างได้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เปิดรายงานที่มี Follow-up แล้วชี้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Totals (report + follow-ups)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6 เตรียมและติดตามรอบสำมะโนสัตว์</w:t>
      </w:r>
    </w:p>
    <w:p>
      <w:r>
        <w:rPr>
          <w:rFonts w:ascii="Sarabun" w:hAnsi="Sarabun" w:cs="Sarabun" w:eastAsia="Sarabun"/>
          <w:i w:val="0"/>
        </w:rPr>
        <w:t>บทนี้สอนผู้ฝึกสอนให้ตรวจว่ารอบสำมะโนพร้อมใช้งาน ติดตามความครอบคลุมของหมู่บ้าน และส่งออกผลสำหรับการรายงาน ไม่ใช่บทสำหรับออกแบบแบบสำมะโนหรือสร้างข้อมูลฝึก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6.1 แยก Census Definition ออกจาก Census Round</w:t>
      </w:r>
    </w:p>
    <w:p>
      <w:pPr>
        <w:keepNext/>
      </w:pPr>
      <w:r>
        <w:rPr>
          <w:rFonts w:ascii="Sarabun" w:hAnsi="Sarabun" w:cs="Sarabun" w:eastAsia="Sarabun"/>
          <w:i w:val="0"/>
        </w:rPr>
        <w:t>ก่อนเริ่ม ให้แยกสองคำนี้ให้ชัดเจน เพราะอยู่ในเมนู Settings เหมือนกัน แต่ตอบคนละคำถาม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รายการ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ตอบคำถาม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ใช้ในบทนี้อย่างไร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Census Definition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ผู้รายงานจะกรอกคำถามอะไรใน Mobile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ตรวจเพียงว่ามีแบบ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Animal census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ที่ Active และ Published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Census Rounds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จะเก็บสำมะโนในช่วงใด โหมดใด และเปิดใช้หรือไม่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ตรวจรอบที่จะใช้ติดตามและรายงาน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Staging ที่ตรวจในวันที่ 8 กันยายน 2026 มี </w:t>
      </w:r>
      <w:r>
        <w:rPr>
          <w:rFonts w:ascii="Menlo" w:hAnsi="Menlo" w:cs="Menlo" w:eastAsia="Menlo"/>
          <w:sz w:val="24"/>
          <w:szCs w:val="24"/>
        </w:rPr>
        <w:t>Animal census</w:t>
      </w:r>
      <w:r>
        <w:rPr>
          <w:rFonts w:ascii="Sarabun" w:hAnsi="Sarabun" w:cs="Sarabun" w:eastAsia="Sarabun"/>
          <w:i w:val="0"/>
        </w:rPr>
        <w:t xml:space="preserve"> เวอร์ชัน </w:t>
      </w:r>
      <w:r>
        <w:rPr>
          <w:rFonts w:ascii="Menlo" w:hAnsi="Menlo" w:cs="Menlo" w:eastAsia="Menlo"/>
          <w:sz w:val="24"/>
          <w:szCs w:val="24"/>
        </w:rPr>
        <w:t>v2</w:t>
      </w:r>
      <w:r>
        <w:rPr>
          <w:rFonts w:ascii="Sarabun" w:hAnsi="Sarabun" w:cs="Sarabun" w:eastAsia="Sarabun"/>
          <w:i w:val="0"/>
        </w:rPr>
        <w:t xml:space="preserve"> สถานะ </w:t>
      </w:r>
      <w:r>
        <w:rPr>
          <w:rFonts w:ascii="Menlo" w:hAnsi="Menlo" w:cs="Menlo" w:eastAsia="Menlo"/>
          <w:sz w:val="24"/>
          <w:szCs w:val="24"/>
        </w:rPr>
        <w:t>Active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Published</w:t>
      </w:r>
      <w:r>
        <w:rPr>
          <w:rFonts w:ascii="Sarabun" w:hAnsi="Sarabun" w:cs="Sarabun" w:eastAsia="Sarabun"/>
          <w:i w:val="0"/>
        </w:rPr>
        <w:t xml:space="preserve"> อยู่แล้ว จึงไม่ต้องเปิด Form builder ในบทนี้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ข้อควรระวัง</w:t>
      </w:r>
    </w:p>
    <w:p>
      <w:r>
        <w:rPr>
          <w:rFonts w:ascii="Sarabun" w:hAnsi="Sarabun" w:cs="Sarabun" w:eastAsia="Sarabun"/>
          <w:i w:val="0"/>
        </w:rPr>
        <w:t xml:space="preserve">ปุ่ม </w:t>
      </w:r>
      <w:r>
        <w:rPr>
          <w:rFonts w:ascii="Menlo" w:hAnsi="Menlo" w:cs="Menlo" w:eastAsia="Menlo"/>
          <w:sz w:val="24"/>
          <w:szCs w:val="24"/>
        </w:rPr>
        <w:t>Ensure Defaults</w:t>
      </w:r>
      <w:r>
        <w:rPr>
          <w:rFonts w:ascii="Sarabun" w:hAnsi="Sarabun" w:cs="Sarabun" w:eastAsia="Sarabun"/>
          <w:i w:val="0"/>
        </w:rPr>
        <w:t xml:space="preserve"> ในหน้า Census Definition ใช้สำหรับงานตั้งค่าระบบ ไม่ใช่ขั้นตอนเตรียมการสอน ห้ามกดปุ่มนี้ เว้นแต่ผู้รับผิดชอบระบบขอให้ทำโดยตรง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นโยบายที่ต้องตัดสินใจก่อนเปิดรอบ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ก่อนกำหนดวันที่ของ </w:t>
      </w:r>
      <w:r>
        <w:rPr>
          <w:rFonts w:ascii="Menlo" w:hAnsi="Menlo" w:cs="Menlo" w:eastAsia="Menlo"/>
          <w:sz w:val="24"/>
          <w:szCs w:val="24"/>
        </w:rPr>
        <w:t>Census Round</w:t>
      </w:r>
      <w:r>
        <w:rPr>
          <w:rFonts w:ascii="Sarabun" w:hAnsi="Sarabun" w:cs="Sarabun" w:eastAsia="Sarabun"/>
          <w:i w:val="0"/>
        </w:rPr>
        <w:t xml:space="preserve"> หน่วยงานควรตกลงก่อนว่า </w:t>
      </w:r>
      <w:r>
        <w:rPr>
          <w:rFonts w:ascii="Sarabun" w:hAnsi="Sarabun" w:cs="Sarabun" w:eastAsia="Sarabun"/>
          <w:b/>
          <w:i w:val="0"/>
        </w:rPr>
        <w:t>ในหนึ่งปี หมู่บ้านต้องปรับปรุงข้อมูลสำมะโนกี่ครั้ง</w:t>
      </w:r>
      <w:r>
        <w:rPr>
          <w:rFonts w:ascii="Sarabun" w:hAnsi="Sarabun" w:cs="Sarabun" w:eastAsia="Sarabun"/>
          <w:i w:val="0"/>
        </w:rPr>
        <w:t xml:space="preserve"> คำตอบนี้เป็นนโยบายการเก็บข้อมูล ไม่ใช่ค่าที่ระบบควรกำหนดแทนหน่วยงาน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การตัดสินใจเชิงนโยบาย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สิ่งที่ต้องกำหนดในระบบ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อัปเดตปีละกี่ครั้ง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จำนวน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Census Rounds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ที่ต้องเปิดในปีนั้น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อัปเดตช่วงใดของปี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Census period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ของแต่ละรอบ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เปิดรับส่งข้อมูลนานเท่าใด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Submission start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Soft finish / due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และ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Hard finish / cutoff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>ตัวอย่างเช่น หากนโยบายกำหนดให้ปรับปรุงข้อมูลทุก 6 เดือน ผู้รับผิดชอบจึงเตรียมรอบสำมะโน 2 รอบในปีนั้น พร้อมกำหนดช่วงอ้างอิงและช่วงเปิดรับส่งของแต่ละรอบให้ชัดเจน คู่มือนี้ไม่กำหนดความถี่แทนหน่วยงาน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6.2 ตรวจรอบที่จะใช้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เปิด </w:t>
      </w:r>
      <w:r>
        <w:rPr>
          <w:rFonts w:ascii="Menlo" w:hAnsi="Menlo" w:cs="Menlo" w:eastAsia="Menlo"/>
          <w:sz w:val="24"/>
          <w:szCs w:val="24"/>
        </w:rPr>
        <w:t>Settings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Census Rounds</w:t>
      </w:r>
      <w:r>
        <w:rPr>
          <w:rFonts w:ascii="Sarabun" w:hAnsi="Sarabun" w:cs="Sarabun" w:eastAsia="Sarabun"/>
          <w:i w:val="0"/>
        </w:rPr>
        <w:t xml:space="preserve"> แล้วตรวจรายการของรอบก่อนเริ่มอบรมหรือเริ่มเก็บข้อมูลจริง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52498"/>
            <wp:docPr id="29" name="Picture 29" descr="รายการ Census Rounds ใน Stag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-01-census-rounds-list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6.2.1 — รายการ Census Rounds แสดง mode, ช่วงรับข้อมูล, ช่วงสำมะโน และสถานะ Enabled</w:t>
      </w:r>
    </w:p>
    <w:p>
      <w:pPr>
        <w:keepNext/>
      </w:pPr>
      <w:r>
        <w:rPr>
          <w:rFonts w:ascii="Sarabun" w:hAnsi="Sarabun" w:cs="Sarabun" w:eastAsia="Sarabun"/>
          <w:i w:val="0"/>
        </w:rPr>
        <w:t>จุดที่ควรอ่านจากรายการมีดังนี้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จุดตรวจ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สิ่งที่ควรยืนยัน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MODE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เลือกใช้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Production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เมื่อติดตามข้อมูลจริง และแยกจากข้อมูล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Training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SUBMISSION WINDOW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ช่วงเวลาที่ระบบรับการส่งข้อมูล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CENSUS PERIOD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ช่วงวันที่อ้างอิงของการสำมะโน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ENABLED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รอบพร้อมให้ใช้งานหรือไม่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หน้ารายการใน Staging แสดงรหัส </w:t>
      </w:r>
      <w:r>
        <w:rPr>
          <w:rFonts w:ascii="Menlo" w:hAnsi="Menlo" w:cs="Menlo" w:eastAsia="Menlo"/>
          <w:sz w:val="24"/>
          <w:szCs w:val="24"/>
        </w:rPr>
        <w:t>DEMO_ANIMAL</w:t>
      </w:r>
      <w:r>
        <w:rPr>
          <w:rFonts w:ascii="Sarabun" w:hAnsi="Sarabun" w:cs="Sarabun" w:eastAsia="Sarabun"/>
          <w:i w:val="0"/>
        </w:rPr>
        <w:t xml:space="preserve"> ของรายการตั้งค่า ขณะที่หน้า </w:t>
      </w:r>
      <w:r>
        <w:rPr>
          <w:rFonts w:ascii="Menlo" w:hAnsi="Menlo" w:cs="Menlo" w:eastAsia="Menlo"/>
          <w:sz w:val="24"/>
          <w:szCs w:val="24"/>
        </w:rPr>
        <w:t>Animal Census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Census Round Export</w:t>
      </w:r>
      <w:r>
        <w:rPr>
          <w:rFonts w:ascii="Sarabun" w:hAnsi="Sarabun" w:cs="Sarabun" w:eastAsia="Sarabun"/>
          <w:i w:val="0"/>
        </w:rPr>
        <w:t xml:space="preserve"> เลือกรอบปฏิบัติงานชื่อ </w:t>
      </w:r>
      <w:r>
        <w:rPr>
          <w:rFonts w:ascii="Menlo" w:hAnsi="Menlo" w:cs="Menlo" w:eastAsia="Menlo"/>
          <w:sz w:val="24"/>
          <w:szCs w:val="24"/>
        </w:rPr>
        <w:t>DEMO_ANIMAL_2026</w:t>
      </w:r>
      <w:r>
        <w:rPr>
          <w:rFonts w:ascii="Sarabun" w:hAnsi="Sarabun" w:cs="Sarabun" w:eastAsia="Sarabun"/>
          <w:i w:val="0"/>
        </w:rPr>
        <w:t xml:space="preserve"> ในโหมด Production ให้ผู้ฝึกสอนเลือกค่าที่แสดงในหน้าปฏิบัติงาน และไม่แก้ code เพื่อให้ชื่อทั้งสองเหมือนกัน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Timeline การเปิดรับ ส่งล่าช้า และปิดรับ</w:t>
      </w:r>
    </w:p>
    <w:p>
      <w:pPr>
        <w:keepNext/>
      </w:pPr>
      <w:r>
        <w:rPr>
          <w:rFonts w:ascii="Sarabun" w:hAnsi="Sarabun" w:cs="Sarabun" w:eastAsia="Sarabun"/>
          <w:i w:val="0"/>
        </w:rPr>
        <w:t>การรับส่งข้อมูลของหนึ่งรอบมีสามวันสำคัญ: วันเริ่มรับ (</w:t>
      </w:r>
      <w:r>
        <w:rPr>
          <w:rFonts w:ascii="Menlo" w:hAnsi="Menlo" w:cs="Menlo" w:eastAsia="Menlo"/>
          <w:sz w:val="24"/>
          <w:szCs w:val="24"/>
        </w:rPr>
        <w:t>Submission start</w:t>
      </w:r>
      <w:r>
        <w:rPr>
          <w:rFonts w:ascii="Sarabun" w:hAnsi="Sarabun" w:cs="Sarabun" w:eastAsia="Sarabun"/>
          <w:i w:val="0"/>
        </w:rPr>
        <w:t>), วันครบกำหนด (</w:t>
      </w:r>
      <w:r>
        <w:rPr>
          <w:rFonts w:ascii="Menlo" w:hAnsi="Menlo" w:cs="Menlo" w:eastAsia="Menlo"/>
          <w:sz w:val="24"/>
          <w:szCs w:val="24"/>
        </w:rPr>
        <w:t>Soft finish / due</w:t>
      </w:r>
      <w:r>
        <w:rPr>
          <w:rFonts w:ascii="Sarabun" w:hAnsi="Sarabun" w:cs="Sarabun" w:eastAsia="Sarabun"/>
          <w:i w:val="0"/>
        </w:rPr>
        <w:t>) และวันตัดรับ (</w:t>
      </w:r>
      <w:r>
        <w:rPr>
          <w:rFonts w:ascii="Menlo" w:hAnsi="Menlo" w:cs="Menlo" w:eastAsia="Menlo"/>
          <w:sz w:val="24"/>
          <w:szCs w:val="24"/>
        </w:rPr>
        <w:t>Hard finish / cutoff</w:t>
      </w:r>
      <w:r>
        <w:rPr>
          <w:rFonts w:ascii="Sarabun" w:hAnsi="Sarabun" w:cs="Sarabun" w:eastAsia="Sarabun"/>
          <w:i w:val="0"/>
        </w:rPr>
        <w:t xml:space="preserve">) ควรอธิบายเส้นเวลานี้ก่อนดูยอด </w:t>
      </w:r>
      <w:r>
        <w:rPr>
          <w:rFonts w:ascii="Menlo" w:hAnsi="Menlo" w:cs="Menlo" w:eastAsia="Menlo"/>
          <w:sz w:val="24"/>
          <w:szCs w:val="24"/>
        </w:rPr>
        <w:t>Late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30" name="Picture 30" descr="Timeline แนวตั้งของการรับส่งสำมะโ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-00-submission-timeline.sv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6.2.2 — Timeline แนวตั้งช่วยให้เห็นจุดเปลี่ยนของสถานะได้ชัดเจน แม้เอกสารถูก render ในพื้นที่แคบ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ช่วงเวลา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ผู้รายงานทำอะไรได้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สถานะที่ผู้ดูแลเห็น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ก่อน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Submission start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ยังส่งข้อมูลของรอบนี้ไม่ได้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SCHEDULED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ตั้งแต่วันเริ่มรับถึงวันครบกำหนด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ส่งข้อมูลได้ตามปกติ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Submitted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หลังวันครบกำหนดถึงวันตัดรับ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ยังส่งได้ แต่ระบบนับเป็นส่งล่าช้า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Late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Submitted late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หลังวันตัดรับ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ส่งข้อมูลของรอบนี้ไม่ได้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CLOSED</w:t>
            </w:r>
          </w:p>
        </w:tc>
      </w:tr>
    </w:tbl>
    <w:p>
      <w:pPr>
        <w:spacing w:after="0"/>
      </w:pPr>
    </w:p>
    <w:p>
      <w:r>
        <w:rPr>
          <w:rFonts w:ascii="Menlo" w:hAnsi="Menlo" w:cs="Menlo" w:eastAsia="Menlo"/>
          <w:sz w:val="24"/>
          <w:szCs w:val="24"/>
        </w:rPr>
        <w:t>Census period</w:t>
      </w:r>
      <w:r>
        <w:rPr>
          <w:rFonts w:ascii="Sarabun" w:hAnsi="Sarabun" w:cs="Sarabun" w:eastAsia="Sarabun"/>
          <w:i w:val="0"/>
        </w:rPr>
        <w:t xml:space="preserve"> เป็นช่วงวันที่อ้างอิงของการสำมะโน ส่วน Timeline ข้างต้นเป็นช่วงเวลาที่ระบบเปิดรับการส่ง จึงควรอ่านสองส่วนนี้แยกกัน ไม่ใช้ช่วงใดช่วงหนึ่งแทนกัน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6.3 ดูความครอบคลุมของหมู่บ้าน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เปิดเมนู </w:t>
      </w:r>
      <w:r>
        <w:rPr>
          <w:rFonts w:ascii="Menlo" w:hAnsi="Menlo" w:cs="Menlo" w:eastAsia="Menlo"/>
          <w:sz w:val="24"/>
          <w:szCs w:val="24"/>
        </w:rPr>
        <w:t>Animal Census</w:t>
      </w:r>
      <w:r>
        <w:rPr>
          <w:rFonts w:ascii="Sarabun" w:hAnsi="Sarabun" w:cs="Sarabun" w:eastAsia="Sarabun"/>
          <w:i w:val="0"/>
        </w:rPr>
        <w:t xml:space="preserve"> เพื่อดูการส่งแบบสำมะโนของรอบที่เลือก หน้าจอนี้ใช้ทั้งตรวจสถานะรวม และค้นหาหมู่บ้านที่ต้องติดตาม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05087"/>
            <wp:docPr id="31" name="Picture 31" descr="หน้า Animal Census แสดงความครอบคลุมของ DEMO_ANIMAL_2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-02-animal-census-cover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05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6.3.1 — หน้าติดตามความครอบคลุม: เลือก Mode, Round และ Status แล้วดูยอด </w:t>
      </w:r>
      <w:r>
        <w:rPr>
          <w:rFonts w:ascii="Menlo" w:hAnsi="Menlo" w:cs="Menlo" w:eastAsia="Menlo"/>
          <w:color w:val="596869"/>
          <w:sz w:val="19"/>
          <w:szCs w:val="19"/>
        </w:rPr>
        <w:t>SUBMITTED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, </w:t>
      </w:r>
      <w:r>
        <w:rPr>
          <w:rFonts w:ascii="Menlo" w:hAnsi="Menlo" w:cs="Menlo" w:eastAsia="Menlo"/>
          <w:color w:val="596869"/>
          <w:sz w:val="19"/>
          <w:szCs w:val="19"/>
        </w:rPr>
        <w:t>MISSING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, </w:t>
      </w:r>
      <w:r>
        <w:rPr>
          <w:rFonts w:ascii="Menlo" w:hAnsi="Menlo" w:cs="Menlo" w:eastAsia="Menlo"/>
          <w:color w:val="596869"/>
          <w:sz w:val="19"/>
          <w:szCs w:val="19"/>
        </w:rPr>
        <w:t>LATE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และรายชื่อหมู่บ้านด้านล่าง</w:t>
      </w:r>
    </w:p>
    <w:p>
      <w:r>
        <w:rPr>
          <w:rFonts w:ascii="Sarabun" w:hAnsi="Sarabun" w:cs="Sarabun" w:eastAsia="Sarabun"/>
          <w:i w:val="0"/>
        </w:rPr>
        <w:t>ให้สอนผู้เรียนอ่านหน้าจอตามลำดับนี้</w:t>
      </w:r>
    </w:p>
    <w:p>
      <w:pPr>
        <w:numPr>
          <w:ilvl w:val="0"/>
          <w:numId w:val="4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เลือก </w:t>
      </w:r>
      <w:r>
        <w:rPr>
          <w:rFonts w:ascii="Menlo" w:hAnsi="Menlo" w:cs="Menlo" w:eastAsia="Menlo"/>
          <w:sz w:val="24"/>
          <w:szCs w:val="24"/>
        </w:rPr>
        <w:t>Mode</w:t>
      </w:r>
      <w:r>
        <w:rPr>
          <w:rFonts w:ascii="Sarabun" w:hAnsi="Sarabun" w:cs="Sarabun" w:eastAsia="Sarabun"/>
          <w:i w:val="0"/>
        </w:rPr>
        <w:t xml:space="preserve"> ให้ตรงกับงานที่จะติดตาม: การทำงานจริงใช้ </w:t>
      </w:r>
      <w:r>
        <w:rPr>
          <w:rFonts w:ascii="Menlo" w:hAnsi="Menlo" w:cs="Menlo" w:eastAsia="Menlo"/>
          <w:sz w:val="24"/>
          <w:szCs w:val="24"/>
        </w:rPr>
        <w:t>Production</w:t>
      </w:r>
    </w:p>
    <w:p>
      <w:pPr>
        <w:numPr>
          <w:ilvl w:val="0"/>
          <w:numId w:val="4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เลือก </w:t>
      </w:r>
      <w:r>
        <w:rPr>
          <w:rFonts w:ascii="Menlo" w:hAnsi="Menlo" w:cs="Menlo" w:eastAsia="Menlo"/>
          <w:sz w:val="24"/>
          <w:szCs w:val="24"/>
        </w:rPr>
        <w:t>Round</w:t>
      </w:r>
      <w:r>
        <w:rPr>
          <w:rFonts w:ascii="Sarabun" w:hAnsi="Sarabun" w:cs="Sarabun" w:eastAsia="Sarabun"/>
          <w:i w:val="0"/>
        </w:rPr>
        <w:t xml:space="preserve"> เป็น </w:t>
      </w:r>
      <w:r>
        <w:rPr>
          <w:rFonts w:ascii="Menlo" w:hAnsi="Menlo" w:cs="Menlo" w:eastAsia="Menlo"/>
          <w:sz w:val="24"/>
          <w:szCs w:val="24"/>
        </w:rPr>
        <w:t>DEMO_ANIMAL_2026</w:t>
      </w:r>
    </w:p>
    <w:p>
      <w:pPr>
        <w:numPr>
          <w:ilvl w:val="0"/>
          <w:numId w:val="4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อ่านยอดรวม </w:t>
      </w:r>
      <w:r>
        <w:rPr>
          <w:rFonts w:ascii="Menlo" w:hAnsi="Menlo" w:cs="Menlo" w:eastAsia="Menlo"/>
          <w:sz w:val="24"/>
          <w:szCs w:val="24"/>
        </w:rPr>
        <w:t>SUBMITTED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MISSING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LATE</w:t>
      </w:r>
      <w:r>
        <w:rPr>
          <w:rFonts w:ascii="Sarabun" w:hAnsi="Sarabun" w:cs="Sarabun" w:eastAsia="Sarabun"/>
          <w:i w:val="0"/>
        </w:rPr>
        <w:t xml:space="preserve"> ก่อน เพื่อเห็นภาพรวม</w:t>
      </w:r>
    </w:p>
    <w:p>
      <w:pPr>
        <w:numPr>
          <w:ilvl w:val="0"/>
          <w:numId w:val="4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ใช้ </w:t>
      </w:r>
      <w:r>
        <w:rPr>
          <w:rFonts w:ascii="Menlo" w:hAnsi="Menlo" w:cs="Menlo" w:eastAsia="Menlo"/>
          <w:sz w:val="24"/>
          <w:szCs w:val="24"/>
        </w:rPr>
        <w:t>Status</w:t>
      </w:r>
      <w:r>
        <w:rPr>
          <w:rFonts w:ascii="Sarabun" w:hAnsi="Sarabun" w:cs="Sarabun" w:eastAsia="Sarabun"/>
          <w:i w:val="0"/>
        </w:rPr>
        <w:t xml:space="preserve"> เปลี่ยนมุมมองระหว่าง </w:t>
      </w:r>
      <w:r>
        <w:rPr>
          <w:rFonts w:ascii="Menlo" w:hAnsi="Menlo" w:cs="Menlo" w:eastAsia="Menlo"/>
          <w:sz w:val="24"/>
          <w:szCs w:val="24"/>
        </w:rPr>
        <w:t>Missing villages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Submitted villages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Late submissions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All target villages</w:t>
      </w:r>
    </w:p>
    <w:p>
      <w:pPr>
        <w:numPr>
          <w:ilvl w:val="0"/>
          <w:numId w:val="4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จำกัด </w:t>
      </w:r>
      <w:r>
        <w:rPr>
          <w:rFonts w:ascii="Menlo" w:hAnsi="Menlo" w:cs="Menlo" w:eastAsia="Menlo"/>
          <w:sz w:val="24"/>
          <w:szCs w:val="24"/>
        </w:rPr>
        <w:t>Authority</w:t>
      </w:r>
      <w:r>
        <w:rPr>
          <w:rFonts w:ascii="Sarabun" w:hAnsi="Sarabun" w:cs="Sarabun" w:eastAsia="Sarabun"/>
          <w:i w:val="0"/>
        </w:rPr>
        <w:t xml:space="preserve"> เมื่อต้องติดตามเฉพาะพื้นที่หนึ่ง หรือเว้นว่างเพื่อดูพื้นที่ทั้งหมดที่ผู้ใช้มีสิทธิ์เห็น</w:t>
      </w:r>
    </w:p>
    <w:p>
      <w:pPr>
        <w:numPr>
          <w:ilvl w:val="0"/>
          <w:numId w:val="4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ใช้ Search เพื่อหา code หรือชื่อหมู่บ้าน แล้วส่งต่อรายการ </w:t>
      </w:r>
      <w:r>
        <w:rPr>
          <w:rFonts w:ascii="Menlo" w:hAnsi="Menlo" w:cs="Menlo" w:eastAsia="Menlo"/>
          <w:sz w:val="24"/>
          <w:szCs w:val="24"/>
        </w:rPr>
        <w:t>Missing</w:t>
      </w:r>
      <w:r>
        <w:rPr>
          <w:rFonts w:ascii="Sarabun" w:hAnsi="Sarabun" w:cs="Sarabun" w:eastAsia="Sarabun"/>
          <w:i w:val="0"/>
        </w:rPr>
        <w:t xml:space="preserve"> หรือ </w:t>
      </w:r>
      <w:r>
        <w:rPr>
          <w:rFonts w:ascii="Menlo" w:hAnsi="Menlo" w:cs="Menlo" w:eastAsia="Menlo"/>
          <w:sz w:val="24"/>
          <w:szCs w:val="24"/>
        </w:rPr>
        <w:t>Late</w:t>
      </w:r>
      <w:r>
        <w:rPr>
          <w:rFonts w:ascii="Sarabun" w:hAnsi="Sarabun" w:cs="Sarabun" w:eastAsia="Sarabun"/>
          <w:i w:val="0"/>
        </w:rPr>
        <w:t xml:space="preserve"> ให้ผู้รับผิดชอบติดตาม</w:t>
      </w:r>
    </w:p>
    <w:p>
      <w:r>
        <w:rPr>
          <w:rFonts w:ascii="Sarabun" w:hAnsi="Sarabun" w:cs="Sarabun" w:eastAsia="Sarabun"/>
          <w:i w:val="0"/>
        </w:rPr>
        <w:t>ค่าในภาพเป็นข้อมูลสาธิต ณ เวลาที่ตรวจเท่านั้น ไม่ใช่เป้าหมายหรือยอดที่ต้องจำสำหรับการอบรม ให้ผู้ฝึกสอนอ่านค่าจริงของวันนั้นจากหน้าจอเสมอ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6.4 ส่งออกผลของรอบ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เมื่อต้องจัดทำรายงาน ให้เปิด </w:t>
      </w:r>
      <w:r>
        <w:rPr>
          <w:rFonts w:ascii="Menlo" w:hAnsi="Menlo" w:cs="Menlo" w:eastAsia="Menlo"/>
          <w:sz w:val="24"/>
          <w:szCs w:val="24"/>
        </w:rPr>
        <w:t>Reports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Census Round Export</w:t>
      </w:r>
      <w:r>
        <w:rPr>
          <w:rFonts w:ascii="Sarabun" w:hAnsi="Sarabun" w:cs="Sarabun" w:eastAsia="Sarabun"/>
          <w:i w:val="0"/>
        </w:rPr>
        <w:t xml:space="preserve"> ไม่จำเป็นต้องเข้าสู่หน้ากรอกสำมะโน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03331"/>
            <wp:docPr id="32" name="Picture 32" descr="หน้า Census Round Ex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-03-census-round-export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0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6.4.1 — ตั้ง Mode, Round และ Authority ก่อนกด </w:t>
      </w:r>
      <w:r>
        <w:rPr>
          <w:rFonts w:ascii="Menlo" w:hAnsi="Menlo" w:cs="Menlo" w:eastAsia="Menlo"/>
          <w:color w:val="596869"/>
          <w:sz w:val="19"/>
          <w:szCs w:val="19"/>
        </w:rPr>
        <w:t>Download Excel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เพื่อให้ไฟล์ตรงกับขอบเขตที่ต้องการรายงาน</w:t>
      </w:r>
    </w:p>
    <w:p>
      <w:r>
        <w:rPr>
          <w:rFonts w:ascii="Sarabun" w:hAnsi="Sarabun" w:cs="Sarabun" w:eastAsia="Sarabun"/>
          <w:i w:val="0"/>
        </w:rPr>
        <w:t>ลำดับการส่งออกมีดังนี้</w:t>
      </w:r>
    </w:p>
    <w:p>
      <w:pPr>
        <w:numPr>
          <w:ilvl w:val="0"/>
          <w:numId w:val="4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เลือก </w:t>
      </w:r>
      <w:r>
        <w:rPr>
          <w:rFonts w:ascii="Menlo" w:hAnsi="Menlo" w:cs="Menlo" w:eastAsia="Menlo"/>
          <w:sz w:val="24"/>
          <w:szCs w:val="24"/>
        </w:rPr>
        <w:t>Mode</w:t>
      </w:r>
      <w:r>
        <w:rPr>
          <w:rFonts w:ascii="Sarabun" w:hAnsi="Sarabun" w:cs="Sarabun" w:eastAsia="Sarabun"/>
          <w:i w:val="0"/>
        </w:rPr>
        <w:t xml:space="preserve"> เป็น </w:t>
      </w:r>
      <w:r>
        <w:rPr>
          <w:rFonts w:ascii="Menlo" w:hAnsi="Menlo" w:cs="Menlo" w:eastAsia="Menlo"/>
          <w:sz w:val="24"/>
          <w:szCs w:val="24"/>
        </w:rPr>
        <w:t>Production</w:t>
      </w:r>
      <w:r>
        <w:rPr>
          <w:rFonts w:ascii="Sarabun" w:hAnsi="Sarabun" w:cs="Sarabun" w:eastAsia="Sarabun"/>
          <w:i w:val="0"/>
        </w:rPr>
        <w:t xml:space="preserve"> สำหรับข้อมูลจริง</w:t>
      </w:r>
    </w:p>
    <w:p>
      <w:pPr>
        <w:numPr>
          <w:ilvl w:val="0"/>
          <w:numId w:val="4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เลือก </w:t>
      </w:r>
      <w:r>
        <w:rPr>
          <w:rFonts w:ascii="Menlo" w:hAnsi="Menlo" w:cs="Menlo" w:eastAsia="Menlo"/>
          <w:sz w:val="24"/>
          <w:szCs w:val="24"/>
        </w:rPr>
        <w:t>Round</w:t>
      </w:r>
      <w:r>
        <w:rPr>
          <w:rFonts w:ascii="Sarabun" w:hAnsi="Sarabun" w:cs="Sarabun" w:eastAsia="Sarabun"/>
          <w:i w:val="0"/>
        </w:rPr>
        <w:t xml:space="preserve"> เป็น </w:t>
      </w:r>
      <w:r>
        <w:rPr>
          <w:rFonts w:ascii="Menlo" w:hAnsi="Menlo" w:cs="Menlo" w:eastAsia="Menlo"/>
          <w:sz w:val="24"/>
          <w:szCs w:val="24"/>
        </w:rPr>
        <w:t>DEMO_ANIMAL_2026</w:t>
      </w:r>
    </w:p>
    <w:p>
      <w:pPr>
        <w:numPr>
          <w:ilvl w:val="0"/>
          <w:numId w:val="4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เลือก </w:t>
      </w:r>
      <w:r>
        <w:rPr>
          <w:rFonts w:ascii="Menlo" w:hAnsi="Menlo" w:cs="Menlo" w:eastAsia="Menlo"/>
          <w:sz w:val="24"/>
          <w:szCs w:val="24"/>
        </w:rPr>
        <w:t>Authority</w:t>
      </w:r>
      <w:r>
        <w:rPr>
          <w:rFonts w:ascii="Sarabun" w:hAnsi="Sarabun" w:cs="Sarabun" w:eastAsia="Sarabun"/>
          <w:i w:val="0"/>
        </w:rPr>
        <w:t xml:space="preserve"> ตามขอบเขตที่จะรายงาน เช่น </w:t>
      </w:r>
      <w:r>
        <w:rPr>
          <w:rFonts w:ascii="Menlo" w:hAnsi="Menlo" w:cs="Menlo" w:eastAsia="Menlo"/>
          <w:sz w:val="24"/>
          <w:szCs w:val="24"/>
        </w:rPr>
        <w:t>Laos</w:t>
      </w:r>
      <w:r>
        <w:rPr>
          <w:rFonts w:ascii="Sarabun" w:hAnsi="Sarabun" w:cs="Sarabun" w:eastAsia="Sarabun"/>
          <w:i w:val="0"/>
        </w:rPr>
        <w:t xml:space="preserve"> เมื่อต้องการทุกหมู่บ้านใต้โครงสร้างประเทศ</w:t>
      </w:r>
    </w:p>
    <w:p>
      <w:pPr>
        <w:numPr>
          <w:ilvl w:val="0"/>
          <w:numId w:val="4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ตรวจอีกครั้งว่าพื้นที่และรอบถูกต้อง แล้วจึงกด </w:t>
      </w:r>
      <w:r>
        <w:rPr>
          <w:rFonts w:ascii="Menlo" w:hAnsi="Menlo" w:cs="Menlo" w:eastAsia="Menlo"/>
          <w:sz w:val="24"/>
          <w:szCs w:val="24"/>
        </w:rPr>
        <w:t>Download Excel</w:t>
      </w:r>
    </w:p>
    <w:p>
      <w:r>
        <w:rPr>
          <w:rFonts w:ascii="Sarabun" w:hAnsi="Sarabun" w:cs="Sarabun" w:eastAsia="Sarabun"/>
          <w:i w:val="0"/>
        </w:rPr>
        <w:t>ไฟล์ Excel มีหนึ่งหมู่บ้านต่อหนึ่งแถว มีคอลัมน์โครงสร้างพื้นที่อยู่ด้านซ้าย และมีจำนวนครัวเรือน จำนวนสัตว์ และข้อมูลตามชนิดสัตว์เป็นคอลัมน์ จึงควรเก็บชื่อรอบและขอบเขต Authority ไว้คู่กับไฟล์ทุกครั้ง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 Census Definition กับ Census Round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อธิบายว่าอย่างแรกกำหนดแบบฟอร์ม ส่วนอย่างหลังกำหนดรอบการเก็บข้อมูล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อธิบายการตัดสินใจเชิงนโยบายได้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บอกได้ว่าหน่วยงานต้องตัดสินใจว่าจะให้หมู่บ้านอัปเดตสำมะโนกี่ครั้งต่อปี ก่อนเปิด Census Rounds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ตรวจความพร้อมของรอบได้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เปิด Census Rounds แล้วชี้ Mode, ช่วงเวลา และ Enabled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อธิบายสถานะ Late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วาดหรืออ่าน Timeline แล้วบอกว่าช่วงใดยังส่งได้แต่ถูกนับเป็น Late และช่วงใดปิดรับแล้ว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อ่านความครอบคลุมของรอบได้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เปิด Animal Census แล้วบอกความหมายของยอด Submitted, Missing และ Late ที่หน้าจอแสดง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ค้นหารายชื่อหมู่บ้านที่ต้องติดตามได้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เลือก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Missing villages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หรือ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Late submissions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แล้วใช้ Authority หรือ Search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ส่งออกข้อมูลตามขอบเขตที่เลือกได้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 Mode, Round และ Authority ให้ตรง ก่อนกด Download Excel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7.1 Case Workflow: ภาพรวมเส้นทางของ Case</w:t>
      </w:r>
    </w:p>
    <w:p>
      <w:r>
        <w:rPr>
          <w:rFonts w:ascii="Sarabun" w:hAnsi="Sarabun" w:cs="Sarabun" w:eastAsia="Sarabun"/>
          <w:i w:val="0"/>
        </w:rPr>
        <w:t>บทนี้ใช้เล่าให้ผู้ฝึกสอนเห็นว่า Case เป็นส่วนหนึ่งของงานหลังรับ Report ไม่ใช่คู่มือกดปุ่มหรือบทสอนปิด Case เป้าหมายคือให้ผู้เรียนรู้ว่า Case เริ่มอย่างไร อยู่ตรงไหนในกระบวนการ และจบได้แบบใด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เส้นทางของ Case</w:t>
      </w:r>
    </w:p>
    <w:p>
      <w:pPr>
        <w:numPr>
          <w:ilvl w:val="0"/>
          <w:numId w:val="4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Report ทำให้เกิด Case ได้ 2 ทาง: ระบบเปิดตาม </w:t>
      </w:r>
      <w:r>
        <w:rPr>
          <w:rFonts w:ascii="Menlo" w:hAnsi="Menlo" w:cs="Menlo" w:eastAsia="Menlo"/>
          <w:sz w:val="24"/>
          <w:szCs w:val="24"/>
        </w:rPr>
        <w:t>Case Definition</w:t>
      </w:r>
      <w:r>
        <w:rPr>
          <w:rFonts w:ascii="Sarabun" w:hAnsi="Sarabun" w:cs="Sarabun" w:eastAsia="Sarabun"/>
          <w:i w:val="0"/>
        </w:rPr>
        <w:t xml:space="preserve"> หรือ Officer ใช้ </w:t>
      </w:r>
      <w:r>
        <w:rPr>
          <w:rFonts w:ascii="Menlo" w:hAnsi="Menlo" w:cs="Menlo" w:eastAsia="Menlo"/>
          <w:sz w:val="24"/>
          <w:szCs w:val="24"/>
        </w:rPr>
        <w:t>Promote to case</w:t>
      </w:r>
    </w:p>
    <w:p>
      <w:pPr>
        <w:numPr>
          <w:ilvl w:val="0"/>
          <w:numId w:val="4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Case อยู่ในสถานะ </w:t>
      </w:r>
      <w:r>
        <w:rPr>
          <w:rFonts w:ascii="Menlo" w:hAnsi="Menlo" w:cs="Menlo" w:eastAsia="Menlo"/>
          <w:sz w:val="24"/>
          <w:szCs w:val="24"/>
        </w:rPr>
        <w:t>Open</w:t>
      </w:r>
      <w:r>
        <w:rPr>
          <w:rFonts w:ascii="Sarabun" w:hAnsi="Sarabun" w:cs="Sarabun" w:eastAsia="Sarabun"/>
          <w:i w:val="0"/>
        </w:rPr>
        <w:t xml:space="preserve"> เพื่อให้ตรวจสอบ ติดตาม และบันทึกความเห็น</w:t>
      </w:r>
    </w:p>
    <w:p>
      <w:pPr>
        <w:numPr>
          <w:ilvl w:val="0"/>
          <w:numId w:val="4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Case จบได้ด้วย </w:t>
      </w:r>
      <w:r>
        <w:rPr>
          <w:rFonts w:ascii="Menlo" w:hAnsi="Menlo" w:cs="Menlo" w:eastAsia="Menlo"/>
          <w:sz w:val="24"/>
          <w:szCs w:val="24"/>
        </w:rPr>
        <w:t>Close case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False positive</w:t>
      </w:r>
      <w:r>
        <w:rPr>
          <w:rFonts w:ascii="Sarabun" w:hAnsi="Sarabun" w:cs="Sarabun" w:eastAsia="Sarabun"/>
          <w:i w:val="0"/>
        </w:rPr>
        <w:t xml:space="preserve">, หรือ </w:t>
      </w:r>
      <w:r>
        <w:rPr>
          <w:rFonts w:ascii="Menlo" w:hAnsi="Menlo" w:cs="Menlo" w:eastAsia="Menlo"/>
          <w:sz w:val="24"/>
          <w:szCs w:val="24"/>
        </w:rPr>
        <w:t>Automatic close</w:t>
      </w:r>
    </w:p>
    <w:p>
      <w:pPr>
        <w:numPr>
          <w:ilvl w:val="0"/>
          <w:numId w:val="4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เมื่อจบแล้ว Case อยู่ในสถานะ </w:t>
      </w:r>
      <w:r>
        <w:rPr>
          <w:rFonts w:ascii="Menlo" w:hAnsi="Menlo" w:cs="Menlo" w:eastAsia="Menlo"/>
          <w:sz w:val="24"/>
          <w:szCs w:val="24"/>
        </w:rPr>
        <w:t>Finished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7.1.1 เรื่องที่ผู้เรียนควรเข้าใจ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ช่วง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Report → Case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Report ต้นฉบับยังอยู่เหมือนเดิม; Case คือการนำ Report นั้นเข้าสู่งานติดตาม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Case เปิดอยู่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Officer ใช้ข้อมูล Report, Follow-up, Risk, AI และความคิดเห็นประกอบการทำงานตามหน้าที่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Case สิ้นสุด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Case จบได้จากการปิดเหตุการณ์จริง, ตรวจแล้วไม่เข้าข่ายดำเนินเป็น Case ต่อ, หรือระบบปิดตามนโยบายเวลา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หลังจบ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สถานะ Case ไม่ได้เปลี่ยน Report ต้นฉบับ; ข้อมูลการปิดเก็บกับ Case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>ภาพรวมนี้ไม่บอกว่า Report ทุกฉบับต้องเป็น Case และไม่บอกว่า Case ทุกฉบับต้องดำเนินการแบบเดียวกัน รายละเอียดว่า rule อัตโนมัติทำงานอย่างไรอยู่ใน [บทที่ 7.2](08a-case-definition.md); ขั้นตอนงานของ Officer อยู่ใน [บทที่ 8](09-daily-work.md)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7.1.2 อธิบายผลลัพธ์ปลายทางให้แยกกัน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ผลลัพธ์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ใช้เมื่อ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สิ่งที่ต้องจำ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Close case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ตรวจสอบเหตุการณ์จริงเสร็จแล้ว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Officer บันทึกแบบฟอร์มปิด Case ตาม Report Type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False positive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ตรวจสอบ Case แล้วไม่เข้าข่ายเหตุที่ต้องดำเนินต่อ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ไม่ใช้แบบฟอร์มผลตรวจหรือจำนวน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Stamped out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ของการปิดเหตุการณ์จริง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Automatic close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ระบบปิด Case ที่ไม่มีความเคลื่อนไหวตามนโยบายเวลา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เป็นการสิ้นสุดโดยระบบ ไม่ใช่ข้อสรุปเชิงวิชาการแทนเจ้าหน้าที่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>ให้ผู้ฝึกสอนใช้คำว่า “ผลลัพธ์ของ Case” แทนคำว่า “สถานะของ Report” เพราะ Report กับ Case เป็นข้อมูลคนละส่วนที่เชื่อมกัน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หาก Officer พบว่า </w:t>
      </w:r>
      <w:r>
        <w:rPr>
          <w:rFonts w:ascii="Sarabun" w:hAnsi="Sarabun" w:cs="Sarabun" w:eastAsia="Sarabun"/>
          <w:b/>
          <w:i w:val="0"/>
        </w:rPr>
        <w:t>Report ตั้งต้นไม่ใช่เหตุการณ์จริงหรือเป็นข้อมูลทดสอบ</w:t>
      </w:r>
      <w:r>
        <w:rPr>
          <w:rFonts w:ascii="Sarabun" w:hAnsi="Sarabun" w:cs="Sarabun" w:eastAsia="Sarabun"/>
          <w:i w:val="0"/>
        </w:rPr>
        <w:t xml:space="preserve"> ให้ใช้ </w:t>
      </w:r>
      <w:r>
        <w:rPr>
          <w:rFonts w:ascii="Menlo" w:hAnsi="Menlo" w:cs="Menlo" w:eastAsia="Menlo"/>
          <w:sz w:val="24"/>
          <w:szCs w:val="24"/>
        </w:rPr>
        <w:t>Convert to test report</w:t>
      </w:r>
      <w:r>
        <w:rPr>
          <w:rFonts w:ascii="Sarabun" w:hAnsi="Sarabun" w:cs="Sarabun" w:eastAsia="Sarabun"/>
          <w:i w:val="0"/>
        </w:rPr>
        <w:t xml:space="preserve"> ก่อนเข้าสู่งาน Case ไม่ใช้ </w:t>
      </w:r>
      <w:r>
        <w:rPr>
          <w:rFonts w:ascii="Menlo" w:hAnsi="Menlo" w:cs="Menlo" w:eastAsia="Menlo"/>
          <w:sz w:val="24"/>
          <w:szCs w:val="24"/>
        </w:rPr>
        <w:t>False positive</w:t>
      </w:r>
      <w:r>
        <w:rPr>
          <w:rFonts w:ascii="Sarabun" w:hAnsi="Sarabun" w:cs="Sarabun" w:eastAsia="Sarabun"/>
          <w:i w:val="0"/>
        </w:rPr>
        <w:t xml:space="preserve"> แทนกัน เพราะ </w:t>
      </w:r>
      <w:r>
        <w:rPr>
          <w:rFonts w:ascii="Menlo" w:hAnsi="Menlo" w:cs="Menlo" w:eastAsia="Menlo"/>
          <w:sz w:val="24"/>
          <w:szCs w:val="24"/>
        </w:rPr>
        <w:t>False positive</w:t>
      </w:r>
      <w:r>
        <w:rPr>
          <w:rFonts w:ascii="Sarabun" w:hAnsi="Sarabun" w:cs="Sarabun" w:eastAsia="Sarabun"/>
          <w:i w:val="0"/>
        </w:rPr>
        <w:t xml:space="preserve"> เป็นผลลัพธ์ของ Case ที่เปิดแล้ว รายละเอียดอยู่ใน [บทที่ 8.4](09-daily-work.md)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33" name="Picture 33" descr="รายการ Case และสถาน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dashboard-cases-list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7.1.1 — หน้ารายการ Cases ช่วยให้ชี้ว่า Case มีสถานะของตนเอง; ในบทนี้ให้ดูภาพรวม ไม่ต้องเปิดหรือเปลี่ยนสถานะ Case ระหว่างสอน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เล่าความต่างระหว่าง Report และ Case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ชี้ว่า Report ต้นฉบับยังอยู่ และ Case คือการติดตามที่เชื่อมกับ Report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บอกทางเริ่มและผลลัพธ์ของ Case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 auto/manual และ Close case / False positive / Automatic close ได้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ส่งต่อไปยังบทที่เหมาะสมได้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ชี้บท 7.2 สำหรับ rule, บท 7.3 สำหรับแบบฟอร์มปิด และบท 8 สำหรับงาน Officer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7.2 Case Definition: ออกแบบและกำกับกติกาเปิด Case อัตโนมัติ</w:t>
      </w:r>
    </w:p>
    <w:p>
      <w:r>
        <w:rPr>
          <w:rFonts w:ascii="Menlo" w:hAnsi="Menlo" w:cs="Menlo" w:eastAsia="Menlo"/>
          <w:sz w:val="24"/>
          <w:szCs w:val="24"/>
        </w:rPr>
        <w:t>Case Definition</w:t>
      </w:r>
      <w:r>
        <w:rPr>
          <w:rFonts w:ascii="Sarabun" w:hAnsi="Sarabun" w:cs="Sarabun" w:eastAsia="Sarabun"/>
          <w:i w:val="0"/>
        </w:rPr>
        <w:t xml:space="preserve"> คือกติกาที่บอกระบบว่า Report แบบใดควรกลายเป็น </w:t>
      </w:r>
      <w:r>
        <w:rPr>
          <w:rFonts w:ascii="Menlo" w:hAnsi="Menlo" w:cs="Menlo" w:eastAsia="Menlo"/>
          <w:sz w:val="24"/>
          <w:szCs w:val="24"/>
        </w:rPr>
        <w:t>Case</w:t>
      </w:r>
      <w:r>
        <w:rPr>
          <w:rFonts w:ascii="Sarabun" w:hAnsi="Sarabun" w:cs="Sarabun" w:eastAsia="Sarabun"/>
          <w:i w:val="0"/>
        </w:rPr>
        <w:t xml:space="preserve"> โดยอัตโนมัติหลังระบบรับรายงานใหม่ บทนี้สอนให้ System Admin และผู้ฝึกสอน </w:t>
      </w:r>
      <w:r>
        <w:rPr>
          <w:rFonts w:ascii="Sarabun" w:hAnsi="Sarabun" w:cs="Sarabun" w:eastAsia="Sarabun"/>
          <w:b/>
          <w:i w:val="0"/>
        </w:rPr>
        <w:t>อ่าน ออกแบบ ตรวจทาน และทดสอบกติกา</w:t>
      </w:r>
      <w:r>
        <w:rPr>
          <w:rFonts w:ascii="Sarabun" w:hAnsi="Sarabun" w:cs="Sarabun" w:eastAsia="Sarabun"/>
          <w:i w:val="0"/>
        </w:rPr>
        <w:t xml:space="preserve"> อย่างเป็นขั้นตอน ไม่ใช่สอน Officer เขียนเงื่อนไขใน Dashboard</w:t>
      </w:r>
    </w:p>
    <w:p>
      <w:pPr>
        <w:numPr>
          <w:ilvl w:val="0"/>
          <w:numId w:val="4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ผู้รับผิดชอบกำหนดนโยบายการเฝ้าระวัง</w:t>
      </w:r>
    </w:p>
    <w:p>
      <w:pPr>
        <w:numPr>
          <w:ilvl w:val="0"/>
          <w:numId w:val="4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System Admin ตรวจทาน </w:t>
      </w:r>
      <w:r>
        <w:rPr>
          <w:rFonts w:ascii="Menlo" w:hAnsi="Menlo" w:cs="Menlo" w:eastAsia="Menlo"/>
          <w:sz w:val="24"/>
          <w:szCs w:val="24"/>
        </w:rPr>
        <w:t>Rule design sheet</w:t>
      </w:r>
    </w:p>
    <w:p>
      <w:pPr>
        <w:numPr>
          <w:ilvl w:val="0"/>
          <w:numId w:val="4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System Admin กำหนด </w:t>
      </w:r>
      <w:r>
        <w:rPr>
          <w:rFonts w:ascii="Menlo" w:hAnsi="Menlo" w:cs="Menlo" w:eastAsia="Menlo"/>
          <w:sz w:val="24"/>
          <w:szCs w:val="24"/>
        </w:rPr>
        <w:t>Case Definition</w:t>
      </w:r>
    </w:p>
    <w:p>
      <w:pPr>
        <w:numPr>
          <w:ilvl w:val="0"/>
          <w:numId w:val="4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Report ใหม่ตรงเงื่อนไข</w:t>
      </w:r>
    </w:p>
    <w:p>
      <w:pPr>
        <w:numPr>
          <w:ilvl w:val="0"/>
          <w:numId w:val="4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ระบบเปิด Case และ Officer รับงานเพื่อติดตาม</w:t>
      </w:r>
    </w:p>
    <w:p>
      <w:r>
        <w:rPr>
          <w:rFonts w:ascii="Sarabun" w:hAnsi="Sarabun" w:cs="Sarabun" w:eastAsia="Sarabun"/>
          <w:i w:val="0"/>
        </w:rPr>
        <w:t>กติกาที่กว้างเกินไปอาจเปิด Case มากเกินจำเป็น ส่วนกติกาที่แคบหรือเขียนผิดอาจพลาดเหตุที่ควรติดตาม จึงต้องแยกการตัดสินใจเชิงนโยบายออกจากการพิมพ์เงื่อนไขในระบบให้ชัดเจน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7.2.1 แยกหน้าที่ก่อนเริ่มสอน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บทบาท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หน้าที่ในเรื่อง Case Definition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เจ้าของนโยบาย / ผู้เชี่ยวชาญโรค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กำหนดว่าเหตุใดควรเปิด Case และยอมรับเกณฑ์ใด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System Admin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แปลงกติกาที่อนุมัติแล้วเป็น Case Definition, ตรวจทาน และจัดการทดสอบ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Officer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รับ Case ที่ระบบเปิด หรือใช้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Promote to case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เมื่อจำเป็น; แก้ Case Definition ไม่ได้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Reporter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ส่ง Report ผ่าน Mobile; ไม่เห็นและไม่ตั้งค่า Case Definition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Officer จึงใช้ [บทที่ 8](09-daily-work.md) สำหรับ </w:t>
      </w:r>
      <w:r>
        <w:rPr>
          <w:rFonts w:ascii="Menlo" w:hAnsi="Menlo" w:cs="Menlo" w:eastAsia="Menlo"/>
          <w:sz w:val="24"/>
          <w:szCs w:val="24"/>
        </w:rPr>
        <w:t>Promote to case</w:t>
      </w:r>
      <w:r>
        <w:rPr>
          <w:rFonts w:ascii="Sarabun" w:hAnsi="Sarabun" w:cs="Sarabun" w:eastAsia="Sarabun"/>
          <w:i w:val="0"/>
        </w:rPr>
        <w:t>, การติดตาม และการปิด Case เท่านั้น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7.2.2 เริ่มจากกติกาที่ใช้อยู่ ไม่เริ่มจากช่อง Condition</w:t>
      </w:r>
    </w:p>
    <w:p>
      <w:r>
        <w:rPr>
          <w:rFonts w:ascii="Sarabun" w:hAnsi="Sarabun" w:cs="Sarabun" w:eastAsia="Sarabun"/>
          <w:i w:val="0"/>
        </w:rPr>
        <w:t xml:space="preserve">Production ที่ตรวจผ่าน Dashboard วันที่ 8 กันยายน 2026 มี </w:t>
      </w:r>
      <w:r>
        <w:rPr>
          <w:rFonts w:ascii="Menlo" w:hAnsi="Menlo" w:cs="Menlo" w:eastAsia="Menlo"/>
          <w:sz w:val="24"/>
          <w:szCs w:val="24"/>
        </w:rPr>
        <w:t>Case Definitions</w:t>
      </w:r>
      <w:r>
        <w:rPr>
          <w:rFonts w:ascii="Sarabun" w:hAnsi="Sarabun" w:cs="Sarabun" w:eastAsia="Sarabun"/>
          <w:i w:val="0"/>
        </w:rPr>
        <w:t xml:space="preserve"> 10 รายการ: 1 รายการสำหรับ Report คนถูกสัตว์กัด และ 9 รายการสำหรับ Report สัตว์ป่วย/ตาย</w:t>
      </w:r>
    </w:p>
    <w:p>
      <w:pPr>
        <w:keepNext/>
      </w:pPr>
      <w:r>
        <w:rPr>
          <w:rFonts w:ascii="Sarabun" w:hAnsi="Sarabun" w:cs="Sarabun" w:eastAsia="Sarabun"/>
          <w:i w:val="0"/>
        </w:rPr>
        <w:t>ให้ใช้ตารางนี้เป็น “แผนที่นโยบาย” ในการสอนก่อนเปิดหน้าจอรายละเอียด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กลุ่มกติกาใน Production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ความหมายที่ผู้เรียนควรเข้าใจ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คนถูกสัตว์กัด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กติกาใช้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True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จึงเปิด Case สำหรับ Report ประเภทนี้ทุกรายการ; ผู้รับผิดชอบนโยบายควรยืนยันว่าต้องการเช่นนี้อยู่เสมอ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สัตว์ป่วย/ตาย: ระบุโรค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เมื่อรายงานระบุโรคที่เลือกไว้ ระบบเปิด Case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สัตว์ป่วย/ตาย: เกณฑ์จำนวน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แยกเกณฑ์ตามกลุ่มสัตว์ เช่น สัตว์เคี้ยวเอื้อง/สุกร และสัตว์ปีก โดยใช้จำนวนตาย จำนวนป่วย สัดส่วนต่อจำนวนทั้งหมด หรือจำนวนคอกใกล้เคียง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สุนัขและแมว: อาการเข้าข่ายพิษสุนัขบ้า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ใช้ชุดอาการและ/หรือโรคที่ระบุ เพื่อคัดเลือกเหตุที่ควรติดตาม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สัตว์กีบ: อาการเข้าข่ายปากและเท้าเปื่อย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ใช้อาการสำคัญร่วมกับการตายกะทันหัน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ตารางนี้สรุปเจตนาของกติกา ไม่ใช่คำแปลแทน </w:t>
      </w:r>
      <w:r>
        <w:rPr>
          <w:rFonts w:ascii="Menlo" w:hAnsi="Menlo" w:cs="Menlo" w:eastAsia="Menlo"/>
          <w:sz w:val="24"/>
          <w:szCs w:val="24"/>
        </w:rPr>
        <w:t>Condition</w:t>
      </w:r>
      <w:r>
        <w:rPr>
          <w:rFonts w:ascii="Sarabun" w:hAnsi="Sarabun" w:cs="Sarabun" w:eastAsia="Sarabun"/>
          <w:i w:val="0"/>
        </w:rPr>
        <w:t xml:space="preserve"> ทุกตัว ผู้ฝึกสอนควรเปิด rule จริงเพียง 2–3 ตัวอย่างที่ต่างกัน เช่น </w:t>
      </w:r>
      <w:r>
        <w:rPr>
          <w:rFonts w:ascii="Menlo" w:hAnsi="Menlo" w:cs="Menlo" w:eastAsia="Menlo"/>
          <w:sz w:val="24"/>
          <w:szCs w:val="24"/>
        </w:rPr>
        <w:t>True</w:t>
      </w:r>
      <w:r>
        <w:rPr>
          <w:rFonts w:ascii="Sarabun" w:hAnsi="Sarabun" w:cs="Sarabun" w:eastAsia="Sarabun"/>
          <w:i w:val="0"/>
        </w:rPr>
        <w:t>, เกณฑ์ตัวเลข และชุดอาการ เพื่อให้เห็นว่ากติกาที่อ่านง่ายอาจมีเงื่อนไขทางเทคนิคซับซ้อนอยู่เบื้องหลัง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7.2.3 ดูหน้าจออย่างปลอดภัย</w:t>
      </w:r>
    </w:p>
    <w:p>
      <w:r>
        <w:rPr>
          <w:rFonts w:ascii="Sarabun" w:hAnsi="Sarabun" w:cs="Sarabun" w:eastAsia="Sarabun"/>
          <w:i w:val="0"/>
        </w:rPr>
        <w:t xml:space="preserve">จาก </w:t>
      </w:r>
      <w:r>
        <w:rPr>
          <w:rFonts w:ascii="Menlo" w:hAnsi="Menlo" w:cs="Menlo" w:eastAsia="Menlo"/>
          <w:sz w:val="24"/>
          <w:szCs w:val="24"/>
        </w:rPr>
        <w:t>Settings</w:t>
      </w:r>
      <w:r>
        <w:rPr>
          <w:rFonts w:ascii="Sarabun" w:hAnsi="Sarabun" w:cs="Sarabun" w:eastAsia="Sarabun"/>
          <w:i w:val="0"/>
        </w:rPr>
        <w:t xml:space="preserve"> เลือก </w:t>
      </w:r>
      <w:r>
        <w:rPr>
          <w:rFonts w:ascii="Menlo" w:hAnsi="Menlo" w:cs="Menlo" w:eastAsia="Menlo"/>
          <w:sz w:val="24"/>
          <w:szCs w:val="24"/>
        </w:rPr>
        <w:t>Case Definitions</w:t>
      </w:r>
      <w:r>
        <w:rPr>
          <w:rFonts w:ascii="Sarabun" w:hAnsi="Sarabun" w:cs="Sarabun" w:eastAsia="Sarabun"/>
          <w:i w:val="0"/>
        </w:rPr>
        <w:t xml:space="preserve"> หน้ารายการแสดง </w:t>
      </w:r>
      <w:r>
        <w:rPr>
          <w:rFonts w:ascii="Menlo" w:hAnsi="Menlo" w:cs="Menlo" w:eastAsia="Menlo"/>
          <w:sz w:val="24"/>
          <w:szCs w:val="24"/>
        </w:rPr>
        <w:t>Report Type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Description</w:t>
      </w:r>
      <w:r>
        <w:rPr>
          <w:rFonts w:ascii="Sarabun" w:hAnsi="Sarabun" w:cs="Sarabun" w:eastAsia="Sarabun"/>
          <w:i w:val="0"/>
        </w:rPr>
        <w:t xml:space="preserve"> ของแต่ละ rule ก่อนเปิด </w:t>
      </w:r>
      <w:r>
        <w:rPr>
          <w:rFonts w:ascii="Menlo" w:hAnsi="Menlo" w:cs="Menlo" w:eastAsia="Menlo"/>
          <w:sz w:val="24"/>
          <w:szCs w:val="24"/>
        </w:rPr>
        <w:t>View</w:t>
      </w:r>
      <w:r>
        <w:rPr>
          <w:rFonts w:ascii="Sarabun" w:hAnsi="Sarabun" w:cs="Sarabun" w:eastAsia="Sarabun"/>
          <w:i w:val="0"/>
        </w:rPr>
        <w:t xml:space="preserve"> ให้ผู้เรียนอ่านสามส่วนตามลำดับนี้</w:t>
      </w:r>
    </w:p>
    <w:p>
      <w:pPr>
        <w:numPr>
          <w:ilvl w:val="0"/>
          <w:numId w:val="48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Report Type</w:t>
      </w:r>
      <w:r>
        <w:rPr>
          <w:rFonts w:ascii="Sarabun" w:hAnsi="Sarabun" w:cs="Sarabun" w:eastAsia="Sarabun"/>
          <w:i w:val="0"/>
        </w:rPr>
        <w:t xml:space="preserve"> — rule ใช้กับ Report ชนิดใด</w:t>
      </w:r>
    </w:p>
    <w:p>
      <w:pPr>
        <w:numPr>
          <w:ilvl w:val="0"/>
          <w:numId w:val="48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Description</w:t>
      </w:r>
      <w:r>
        <w:rPr>
          <w:rFonts w:ascii="Sarabun" w:hAnsi="Sarabun" w:cs="Sarabun" w:eastAsia="Sarabun"/>
          <w:i w:val="0"/>
        </w:rPr>
        <w:t xml:space="preserve"> — เจ้าของนโยบายต้องการให้เปิด Case ในสถานการณ์ใด</w:t>
      </w:r>
    </w:p>
    <w:p>
      <w:pPr>
        <w:numPr>
          <w:ilvl w:val="0"/>
          <w:numId w:val="48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Condition</w:t>
      </w:r>
      <w:r>
        <w:rPr>
          <w:rFonts w:ascii="Sarabun" w:hAnsi="Sarabun" w:cs="Sarabun" w:eastAsia="Sarabun"/>
          <w:i w:val="0"/>
        </w:rPr>
        <w:t xml:space="preserve"> — ระบบตรวจข้อมูล Report ด้วยตรรกะใด</w:t>
      </w:r>
    </w:p>
    <w:p>
      <w:r>
        <w:rPr>
          <w:rFonts w:ascii="Sarabun" w:hAnsi="Sarabun" w:cs="Sarabun" w:eastAsia="Sarabun"/>
          <w:i w:val="0"/>
        </w:rPr>
        <w:t xml:space="preserve">ระหว่างอบรมให้ใช้ Production เป็นตัวอย่างแบบอ่านอย่างเดียว ห้ามกด </w:t>
      </w:r>
      <w:r>
        <w:rPr>
          <w:rFonts w:ascii="Menlo" w:hAnsi="Menlo" w:cs="Menlo" w:eastAsia="Menlo"/>
          <w:sz w:val="24"/>
          <w:szCs w:val="24"/>
        </w:rPr>
        <w:t>Add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Import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Edit</w:t>
      </w:r>
      <w:r>
        <w:rPr>
          <w:rFonts w:ascii="Sarabun" w:hAnsi="Sarabun" w:cs="Sarabun" w:eastAsia="Sarabun"/>
          <w:i w:val="0"/>
        </w:rPr>
        <w:t xml:space="preserve"> หรือ </w:t>
      </w:r>
      <w:r>
        <w:rPr>
          <w:rFonts w:ascii="Menlo" w:hAnsi="Menlo" w:cs="Menlo" w:eastAsia="Menlo"/>
          <w:sz w:val="24"/>
          <w:szCs w:val="24"/>
        </w:rPr>
        <w:t>Delete</w:t>
      </w:r>
      <w:r>
        <w:rPr>
          <w:rFonts w:ascii="Sarabun" w:hAnsi="Sarabun" w:cs="Sarabun" w:eastAsia="Sarabun"/>
          <w:i w:val="0"/>
        </w:rPr>
        <w:t xml:space="preserve"> ใน Production หน้าจอ Staging ที่ตรวจในวันเดียวกันมี </w:t>
      </w:r>
      <w:r>
        <w:rPr>
          <w:rFonts w:ascii="Menlo" w:hAnsi="Menlo" w:cs="Menlo" w:eastAsia="Menlo"/>
          <w:sz w:val="24"/>
          <w:szCs w:val="24"/>
        </w:rPr>
        <w:t>0 records</w:t>
      </w:r>
      <w:r>
        <w:rPr>
          <w:rFonts w:ascii="Sarabun" w:hAnsi="Sarabun" w:cs="Sarabun" w:eastAsia="Sarabun"/>
          <w:i w:val="0"/>
        </w:rPr>
        <w:t xml:space="preserve"> จึงไม่ควรสร้าง rule ขึ้นมาเพียงเพื่อทำภาพประกอบหรือให้ผู้เรียนทดลองกด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7.2.4 อธิบาย Condition เท่าที่จำเป็น</w:t>
      </w:r>
    </w:p>
    <w:p>
      <w:pPr>
        <w:keepNext/>
      </w:pPr>
      <w:r>
        <w:rPr>
          <w:rFonts w:ascii="Menlo" w:hAnsi="Menlo" w:cs="Menlo" w:eastAsia="Menlo"/>
          <w:sz w:val="24"/>
          <w:szCs w:val="24"/>
        </w:rPr>
        <w:t>Condition</w:t>
      </w:r>
      <w:r>
        <w:rPr>
          <w:rFonts w:ascii="Sarabun" w:hAnsi="Sarabun" w:cs="Sarabun" w:eastAsia="Sarabun"/>
          <w:i w:val="0"/>
        </w:rPr>
        <w:t xml:space="preserve"> เป็นนิพจน์ที่ระบบประเมินเป็นจริงหรือเท็จ ไม่ใช่ข้อความที่ Officer หรือผู้รายงานต้องอ่านเอง กติกาใน Production ใช้รูปแบบต่างกัน เช่น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รูปแบบ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ตัวอย่างเชิงความหมาย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True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Report ทุกฉบับของ Report Type นี้เปิด Case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จำนวนหรือร้อยละ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จำนวนตายมากกว่าเกณฑ์ หรือจำนวนป่วยมากกว่าสัดส่วนที่กำหนด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ค่าเลือกหนึ่งค่า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ชนิดสัตว์หรือโรคตรงกับค่าที่กำหนด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ตัวเลือกหลายค่า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มีอาการสำคัญหลายข้ออยู่ร่วมกัน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เงื่อนไขผสม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ชนิดสัตว์ 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และ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อาการ/จำนวน ต้องตรงพร้อมกัน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ในการอบรมทั่วไป ไม่ต้องสอนให้ผู้เข้าร่วมเขียน syntax จากศูนย์ ให้สอนว่าชื่อ field, ค่า choice, วงเล็บ และคำเชื่อม </w:t>
      </w:r>
      <w:r>
        <w:rPr>
          <w:rFonts w:ascii="Menlo" w:hAnsi="Menlo" w:cs="Menlo" w:eastAsia="Menlo"/>
          <w:sz w:val="24"/>
          <w:szCs w:val="24"/>
        </w:rPr>
        <w:t>and</w:t>
      </w:r>
      <w:r>
        <w:rPr>
          <w:rFonts w:ascii="Sarabun" w:hAnsi="Sarabun" w:cs="Sarabun" w:eastAsia="Sarabun"/>
          <w:i w:val="0"/>
        </w:rPr>
        <w:t xml:space="preserve"> / </w:t>
      </w:r>
      <w:r>
        <w:rPr>
          <w:rFonts w:ascii="Menlo" w:hAnsi="Menlo" w:cs="Menlo" w:eastAsia="Menlo"/>
          <w:sz w:val="24"/>
          <w:szCs w:val="24"/>
        </w:rPr>
        <w:t>or</w:t>
      </w:r>
      <w:r>
        <w:rPr>
          <w:rFonts w:ascii="Sarabun" w:hAnsi="Sarabun" w:cs="Sarabun" w:eastAsia="Sarabun"/>
          <w:i w:val="0"/>
        </w:rPr>
        <w:t xml:space="preserve"> เปลี่ยนผลของกติกาได้ หากจำเป็นต้องแก้ rule ให้ System Admin ทำจาก Rule design sheet ที่ผ่านการตรวจทานแล้ว และมีผู้รับผิดชอบด้านเทคนิคช่วยตรวจนิพจน์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จุดตรวจจาก Production</w:t>
      </w:r>
    </w:p>
    <w:p>
      <w:r>
        <w:rPr>
          <w:rFonts w:ascii="Sarabun" w:hAnsi="Sarabun" w:cs="Sarabun" w:eastAsia="Sarabun"/>
          <w:i w:val="0"/>
        </w:rPr>
        <w:t>Rule สุนัข/แมวบางตัวใช้ field ของสุนัขเป็นเงื่อนไขตั้งต้น แล้วจึงอ้างถึงข้อมูลแมวด้วย ก่อนปรับกติกากลุ่มนี้ ควรทดสอบ Report ของแมวเพียงอย่างเดียวให้ชัดว่าเปิด Case ตามที่นโยบายต้องการหรือไม่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7.2.5 Rule design sheet ก่อนเปลี่ยนกติกา</w:t>
      </w:r>
    </w:p>
    <w:p>
      <w:pPr>
        <w:keepNext/>
      </w:pPr>
      <w:r>
        <w:rPr>
          <w:rFonts w:ascii="Sarabun" w:hAnsi="Sarabun" w:cs="Sarabun" w:eastAsia="Sarabun"/>
          <w:i w:val="0"/>
        </w:rPr>
        <w:t>ให้ผู้เรียนฝึกกรอกเอกสารสั้นนี้จากสถานการณ์สมมติ แทนการแก้ข้อมูลบน Dashboard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หัวข้อ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สิ่งที่ต้องระบุ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ชื่อกติกาและเจ้าของนโยบาย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ชื่อที่อ่านแล้วรู้เหตุผล และผู้อนุมัติ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Report Type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ชนิด Report เดียวที่อยู่ในขอบเขต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เหตุที่ต้องเปิด Case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เกณฑ์เชิงปฏิบัติงาน ไม่ใช่โค้ด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ข้อมูลที่ใช้ตัดสิน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field และค่าจริงที่ตรวจจาก Form builder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ผลที่ควรเกิด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ใครรับผิดชอบ Case และต้องทำอะไรต่อ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ตัวอย่าง “เข้าเกณฑ์”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รายงานตัวอย่างหนึ่งรายการที่ควรเปิด Case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ตัวอย่าง “ไม่เข้าเกณฑ์”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รายงานใกล้เคียงหนึ่งรายการที่ไม่ควรเปิด Case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ขอบเขตและผู้อนุมัติ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พื้นที่/เวลาใช้ และชื่อผู้อนุมัติ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System Admin จึงนำ Rule design sheet ที่อนุมัติแล้วไปจับคู่กับ </w:t>
      </w:r>
      <w:r>
        <w:rPr>
          <w:rFonts w:ascii="Menlo" w:hAnsi="Menlo" w:cs="Menlo" w:eastAsia="Menlo"/>
          <w:sz w:val="24"/>
          <w:szCs w:val="24"/>
        </w:rPr>
        <w:t>Report Type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Description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Condition</w:t>
      </w:r>
      <w:r>
        <w:rPr>
          <w:rFonts w:ascii="Sarabun" w:hAnsi="Sarabun" w:cs="Sarabun" w:eastAsia="Sarabun"/>
          <w:i w:val="0"/>
        </w:rPr>
        <w:t xml:space="preserve"> บนหน้าจอ ไม่ควรรับคำสั่งลักษณะ “ถ้าอาการหนักก็เปิด Case” แล้วพยายามตีความเป็น rule ทันที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7.2.6 แผนทดสอบก่อนนำกติกาไปใช้</w:t>
      </w:r>
    </w:p>
    <w:p>
      <w:pPr>
        <w:keepNext/>
      </w:pPr>
      <w:r>
        <w:rPr>
          <w:rFonts w:ascii="Sarabun" w:hAnsi="Sarabun" w:cs="Sarabun" w:eastAsia="Sarabun"/>
          <w:i w:val="0"/>
        </w:rPr>
        <w:t>การทดสอบต้องแสดงทั้งกรณีที่ควรเปิดและไม่ควรเปิด Case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กรณีทดสอบ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สิ่งที่ต้องยืนยัน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เข้าเกณฑ์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Report ใหม่แสดงป้าย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case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และเปิดไปยัง Case ที่เชื่อมกับ Report เดิมได้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ไม่เข้าเกณฑ์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Report ใหม่ยังไม่เป็น Case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ค่าที่ขอบเกณฑ์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ตรวจค่าเท่ากับเกณฑ์และค่ามากกว่าเกณฑ์ เพราะ rule จำนวนใน Production หลายตัวใช้ “มากกว่า” ไม่ใช่ “มากกว่าหรือเท่ากับ”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ชนิดสัตว์ใกล้เคียง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ยืนยันว่ากติกาของสุกร สัตว์เคี้ยวเอื้อง และสัตว์ปีกไม่เปิดข้ามกลุ่ม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อาการร่วม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ทดสอบทั้งมีอาการบางข้อและมีชุดอาการครบตามนโยบาย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Sarabun" w:hAnsi="Sarabun" w:cs="Sarabun" w:eastAsia="Sarabun"/>
          <w:i w:val="0"/>
        </w:rPr>
        <w:t>ควรทดสอบในสภาพแวดล้อมควบคุมและใช้ Report ใหม่ที่ไม่ถูกทำเครื่องหมายเป็น Test report เพราะ Test report จะไม่เข้าสู่การประเมิน Case Definition อัตโนมัติ หลีกเลี่ยงบัญชีผู้รายงานที่เพิ่งลงทะเบียนใหม่สำหรับการทดสอบนี้ และบันทึก Report ID, Case ID, เวลา และผลของทุกกรณี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4"/>
            <wp:docPr id="34" name="Picture 34" descr="Report ที่เชื่อมกับ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dashboard-report-promote-to-cas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7.2.1 — Report แสดงป้าย </w:t>
      </w:r>
      <w:r>
        <w:rPr>
          <w:rFonts w:ascii="Menlo" w:hAnsi="Menlo" w:cs="Menlo" w:eastAsia="Menlo"/>
          <w:color w:val="596869"/>
          <w:sz w:val="19"/>
          <w:szCs w:val="19"/>
        </w:rPr>
        <w:t>case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และเปิดไปยัง Case ที่อ้างถึง Report เดิมได้ ภาพนี้ยืนยันความเชื่อมโยง แต่ไม่ระบุว่า Case เริ่มจากกติกาอัตโนมัติหรือจาก Officer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แยกหน้าที่ของเจ้าของนโยบาย System Admin และ Officer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อธิบายว่า Officer ไม่เขียนหรือแก้ Case Definition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นำผู้เรียนอ่าน rule ที่มีอยู่ได้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เปิด View แล้วอธิบาย Report Type, Description และ Condition โดยไม่กดแก้ไข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เปลี่ยนโจทย์นโยบายเป็น Rule design sheet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ระบุข้อมูลที่ใช้ตัดสิน ตัวอย่างเข้า/ไม่เข้าเกณฑ์ และผู้อนุมัติ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วางแผนทดสอบที่เชื่อถือได้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มีกรณีเข้าเกณฑ์ ไม่เข้าเกณฑ์ และค่าขอบเกณฑ์ พร้อมหลักฐาน Report ID และ Case ID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7.3 แบบฟอร์มปิด Case: ข้อมูลผลการตรวจสอบ</w:t>
      </w:r>
    </w:p>
    <w:p>
      <w:r>
        <w:rPr>
          <w:rFonts w:ascii="Sarabun" w:hAnsi="Sarabun" w:cs="Sarabun" w:eastAsia="Sarabun"/>
          <w:i w:val="0"/>
        </w:rPr>
        <w:t xml:space="preserve">เมื่อ Officer เลือกผลลัพธ์ </w:t>
      </w:r>
      <w:r>
        <w:rPr>
          <w:rFonts w:ascii="Menlo" w:hAnsi="Menlo" w:cs="Menlo" w:eastAsia="Menlo"/>
          <w:sz w:val="24"/>
          <w:szCs w:val="24"/>
        </w:rPr>
        <w:t>Close case</w:t>
      </w:r>
      <w:r>
        <w:rPr>
          <w:rFonts w:ascii="Sarabun" w:hAnsi="Sarabun" w:cs="Sarabun" w:eastAsia="Sarabun"/>
          <w:i w:val="0"/>
        </w:rPr>
        <w:t xml:space="preserve"> ระบบแสดงแบบฟอร์มปิด Case ตาม </w:t>
      </w:r>
      <w:r>
        <w:rPr>
          <w:rFonts w:ascii="Menlo" w:hAnsi="Menlo" w:cs="Menlo" w:eastAsia="Menlo"/>
          <w:sz w:val="24"/>
          <w:szCs w:val="24"/>
        </w:rPr>
        <w:t>Report Type</w:t>
      </w:r>
      <w:r>
        <w:rPr>
          <w:rFonts w:ascii="Sarabun" w:hAnsi="Sarabun" w:cs="Sarabun" w:eastAsia="Sarabun"/>
          <w:i w:val="0"/>
        </w:rPr>
        <w:t xml:space="preserve"> ของ Report ต้นฉบับ แบบฟอร์มนี้เก็บผลของการตรวจสอบไว้กับ </w:t>
      </w:r>
      <w:r>
        <w:rPr>
          <w:rFonts w:ascii="Sarabun" w:hAnsi="Sarabun" w:cs="Sarabun" w:eastAsia="Sarabun"/>
          <w:b/>
          <w:i w:val="0"/>
        </w:rPr>
        <w:t>Case</w:t>
      </w:r>
      <w:r>
        <w:rPr>
          <w:rFonts w:ascii="Sarabun" w:hAnsi="Sarabun" w:cs="Sarabun" w:eastAsia="Sarabun"/>
          <w:i w:val="0"/>
        </w:rPr>
        <w:t xml:space="preserve"> และไม่แก้ไขข้อมูลใน Report ต้นฉบับ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7.3.1 บทบาทและขอบเขต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บทบาท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System Admin / เจ้าของแบบฟอร์ม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ออกแบบและอนุมัติ field ของแบบฟอร์มปิด Case สำหรับแต่ละ Report Type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Officer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กรอกและตรวจทานข้อมูลที่แบบฟอร์มแสดง; ไม่เพิ่ม ลบ หรือแก้ field ของแบบฟอร์ม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Reporter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ไม่กรอกแบบฟอร์มปิด Case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>การแก้โครงสร้างแบบฟอร์มปิด Case เป็นการเปลี่ยนข้อมูลระบบของ Report Type จึงต้องแยกจากการอบรม Officer อย่างชัดเจน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7.3.2 Form Builder ของแบบฟอร์มปิด Case</w:t>
      </w:r>
    </w:p>
    <w:p>
      <w:r>
        <w:rPr>
          <w:rFonts w:ascii="Sarabun" w:hAnsi="Sarabun" w:cs="Sarabun" w:eastAsia="Sarabun"/>
          <w:i w:val="0"/>
        </w:rPr>
        <w:t xml:space="preserve">แบบฟอร์มปิด Case ผูกกับ </w:t>
      </w:r>
      <w:r>
        <w:rPr>
          <w:rFonts w:ascii="Menlo" w:hAnsi="Menlo" w:cs="Menlo" w:eastAsia="Menlo"/>
          <w:sz w:val="24"/>
          <w:szCs w:val="24"/>
        </w:rPr>
        <w:t>Report Type</w:t>
      </w:r>
      <w:r>
        <w:rPr>
          <w:rFonts w:ascii="Sarabun" w:hAnsi="Sarabun" w:cs="Sarabun" w:eastAsia="Sarabun"/>
          <w:i w:val="0"/>
        </w:rPr>
        <w:t xml:space="preserve"> ผ่าน </w:t>
      </w:r>
      <w:r>
        <w:rPr>
          <w:rFonts w:ascii="Menlo" w:hAnsi="Menlo" w:cs="Menlo" w:eastAsia="Menlo"/>
          <w:sz w:val="24"/>
          <w:szCs w:val="24"/>
        </w:rPr>
        <w:t>close_definition</w:t>
      </w:r>
      <w:r>
        <w:rPr>
          <w:rFonts w:ascii="Sarabun" w:hAnsi="Sarabun" w:cs="Sarabun" w:eastAsia="Sarabun"/>
          <w:i w:val="0"/>
        </w:rPr>
        <w:t xml:space="preserve"> และใช้โครงสร้าง Form Builder เดียวกับแบบฟอร์มรายงาน: Section → Question → Field → validation แต่มีจุดที่ต่างกันคือแบบฟอร์มนี้จะแสดงใน Dashboard </w:t>
      </w:r>
      <w:r>
        <w:rPr>
          <w:rFonts w:ascii="Sarabun" w:hAnsi="Sarabun" w:cs="Sarabun" w:eastAsia="Sarabun"/>
          <w:b/>
          <w:i w:val="0"/>
        </w:rPr>
        <w:t>เมื่อ Officer เลือก `Close case`</w:t>
      </w:r>
      <w:r>
        <w:rPr>
          <w:rFonts w:ascii="Sarabun" w:hAnsi="Sarabun" w:cs="Sarabun" w:eastAsia="Sarabun"/>
          <w:i w:val="0"/>
        </w:rPr>
        <w:t xml:space="preserve"> ไม่ได้แสดงใน Mobile ตอนส่ง Report</w:t>
      </w:r>
    </w:p>
    <w:p>
      <w:pPr>
        <w:numPr>
          <w:ilvl w:val="0"/>
          <w:numId w:val="49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Report Type</w:t>
      </w:r>
      <w:r>
        <w:rPr>
          <w:rFonts w:ascii="Sarabun" w:hAnsi="Sarabun" w:cs="Sarabun" w:eastAsia="Sarabun"/>
          <w:i w:val="0"/>
        </w:rPr>
        <w:t xml:space="preserve"> ผูกกับ </w:t>
      </w:r>
      <w:r>
        <w:rPr>
          <w:rFonts w:ascii="Menlo" w:hAnsi="Menlo" w:cs="Menlo" w:eastAsia="Menlo"/>
          <w:sz w:val="24"/>
          <w:szCs w:val="24"/>
        </w:rPr>
        <w:t>Close-definition Form Builder</w:t>
      </w:r>
    </w:p>
    <w:p>
      <w:pPr>
        <w:numPr>
          <w:ilvl w:val="0"/>
          <w:numId w:val="4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Dashboard แสดง </w:t>
      </w:r>
      <w:r>
        <w:rPr>
          <w:rFonts w:ascii="Menlo" w:hAnsi="Menlo" w:cs="Menlo" w:eastAsia="Menlo"/>
          <w:sz w:val="24"/>
          <w:szCs w:val="24"/>
        </w:rPr>
        <w:t>Close case</w:t>
      </w:r>
      <w:r>
        <w:rPr>
          <w:rFonts w:ascii="Sarabun" w:hAnsi="Sarabun" w:cs="Sarabun" w:eastAsia="Sarabun"/>
          <w:i w:val="0"/>
        </w:rPr>
        <w:t xml:space="preserve"> panel เมื่อ Officer เลือกปิด Case</w:t>
      </w:r>
    </w:p>
    <w:p>
      <w:pPr>
        <w:numPr>
          <w:ilvl w:val="0"/>
          <w:numId w:val="4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Officer กรอกเฉพาะ field ที่ System Admin ออกแบบไว้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สิ่งที่ System Admin ออกแบบ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องค์ประกอบ Form Builder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สิ่งที่ต้องตัดสินใจ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Section และ Question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จัดกลุ่มคำถามตามผลที่หน่วยงานต้องสรุปเมื่อจบ Case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Field type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เลือกชนิดข้อมูลให้ตรงคำตอบ เช่น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textarea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สำหรับผลตรวจ หรือ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integer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สำหรับจำนวนสัตว์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required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กำหนดว่าข้อมูลใดต้องมีจึงปิดเหตุการณ์จริงได้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validation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กำหนด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min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max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สำหรับตัวเลข และคำอธิบายที่ช่วยลดการกรอกผิด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field name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ใช้ชื่อคงที่และมีความหมาย เพราะเป็นกุญแจข้อมูลที่เก็บกับ Case และใช้ต่อในรายงาน/การส่งออก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สำหรับ </w:t>
      </w:r>
      <w:r>
        <w:rPr>
          <w:rFonts w:ascii="Menlo" w:hAnsi="Menlo" w:cs="Menlo" w:eastAsia="Menlo"/>
          <w:sz w:val="24"/>
          <w:szCs w:val="24"/>
        </w:rPr>
        <w:t>Animal Sick/Death</w:t>
      </w:r>
      <w:r>
        <w:rPr>
          <w:rFonts w:ascii="Sarabun" w:hAnsi="Sarabun" w:cs="Sarabun" w:eastAsia="Sarabun"/>
          <w:i w:val="0"/>
        </w:rPr>
        <w:t xml:space="preserve"> แบบฟอร์มที่ใช้อยู่ประกอบด้วย </w:t>
      </w:r>
      <w:r>
        <w:rPr>
          <w:rFonts w:ascii="Menlo" w:hAnsi="Menlo" w:cs="Menlo" w:eastAsia="Menlo"/>
          <w:sz w:val="24"/>
          <w:szCs w:val="24"/>
        </w:rPr>
        <w:t>test_result</w:t>
      </w:r>
      <w:r>
        <w:rPr>
          <w:rFonts w:ascii="Sarabun" w:hAnsi="Sarabun" w:cs="Sarabun" w:eastAsia="Sarabun"/>
          <w:i w:val="0"/>
        </w:rPr>
        <w:t xml:space="preserve"> เป็น </w:t>
      </w:r>
      <w:r>
        <w:rPr>
          <w:rFonts w:ascii="Menlo" w:hAnsi="Menlo" w:cs="Menlo" w:eastAsia="Menlo"/>
          <w:sz w:val="24"/>
          <w:szCs w:val="24"/>
        </w:rPr>
        <w:t>textarea</w:t>
      </w:r>
      <w:r>
        <w:rPr>
          <w:rFonts w:ascii="Sarabun" w:hAnsi="Sarabun" w:cs="Sarabun" w:eastAsia="Sarabun"/>
          <w:i w:val="0"/>
        </w:rPr>
        <w:t xml:space="preserve"> บังคับกรอก และ </w:t>
      </w:r>
      <w:r>
        <w:rPr>
          <w:rFonts w:ascii="Menlo" w:hAnsi="Menlo" w:cs="Menlo" w:eastAsia="Menlo"/>
          <w:sz w:val="24"/>
          <w:szCs w:val="24"/>
        </w:rPr>
        <w:t>stamp_out</w:t>
      </w:r>
      <w:r>
        <w:rPr>
          <w:rFonts w:ascii="Sarabun" w:hAnsi="Sarabun" w:cs="Sarabun" w:eastAsia="Sarabun"/>
          <w:i w:val="0"/>
        </w:rPr>
        <w:t xml:space="preserve"> เป็น </w:t>
      </w:r>
      <w:r>
        <w:rPr>
          <w:rFonts w:ascii="Menlo" w:hAnsi="Menlo" w:cs="Menlo" w:eastAsia="Menlo"/>
          <w:sz w:val="24"/>
          <w:szCs w:val="24"/>
        </w:rPr>
        <w:t>integer</w:t>
      </w:r>
      <w:r>
        <w:rPr>
          <w:rFonts w:ascii="Sarabun" w:hAnsi="Sarabun" w:cs="Sarabun" w:eastAsia="Sarabun"/>
          <w:i w:val="0"/>
        </w:rPr>
        <w:t xml:space="preserve"> บังคับกรอกโดยมีค่าอย่างน้อย 0 นี่เป็นตัวอย่างของการออกแบบ field ไม่ใช่ข้อกำหนดที่ต้องคัดลอกไปทุก Report Type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การเปลี่ยนโครงสร้างในระบบปัจจุบัน</w:t>
      </w:r>
    </w:p>
    <w:p>
      <w:r>
        <w:rPr>
          <w:rFonts w:ascii="Sarabun" w:hAnsi="Sarabun" w:cs="Sarabun" w:eastAsia="Sarabun"/>
          <w:i w:val="0"/>
        </w:rPr>
        <w:t xml:space="preserve">ตรวจหน้า </w:t>
      </w:r>
      <w:r>
        <w:rPr>
          <w:rFonts w:ascii="Menlo" w:hAnsi="Menlo" w:cs="Menlo" w:eastAsia="Menlo"/>
          <w:sz w:val="24"/>
          <w:szCs w:val="24"/>
        </w:rPr>
        <w:t>Report Types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Animal Sick/Death</w:t>
      </w:r>
      <w:r>
        <w:rPr>
          <w:rFonts w:ascii="Sarabun" w:hAnsi="Sarabun" w:cs="Sarabun" w:eastAsia="Sarabun"/>
          <w:i w:val="0"/>
        </w:rPr>
        <w:t xml:space="preserve"> แบบอ่านอย่างเดียวบน Production วันที่ 8 กันยายน 2026 แล้ว พบปุ่ม Form Builder สำหรับ </w:t>
      </w:r>
      <w:r>
        <w:rPr>
          <w:rFonts w:ascii="Sarabun" w:hAnsi="Sarabun" w:cs="Sarabun" w:eastAsia="Sarabun"/>
          <w:b/>
          <w:i w:val="0"/>
        </w:rPr>
        <w:t>Definition ของ Report</w:t>
      </w:r>
      <w:r>
        <w:rPr>
          <w:rFonts w:ascii="Sarabun" w:hAnsi="Sarabun" w:cs="Sarabun" w:eastAsia="Sarabun"/>
          <w:i w:val="0"/>
        </w:rPr>
        <w:t xml:space="preserve"> แต่ยังไม่พบช่องหรือปุ่ม Form Builder สำหรับ </w:t>
      </w:r>
      <w:r>
        <w:rPr>
          <w:rFonts w:ascii="Menlo" w:hAnsi="Menlo" w:cs="Menlo" w:eastAsia="Menlo"/>
          <w:sz w:val="24"/>
          <w:szCs w:val="24"/>
        </w:rPr>
        <w:t>close_definition</w:t>
      </w:r>
      <w:r>
        <w:rPr>
          <w:rFonts w:ascii="Sarabun" w:hAnsi="Sarabun" w:cs="Sarabun" w:eastAsia="Sarabun"/>
          <w:i w:val="0"/>
        </w:rPr>
        <w:t xml:space="preserve"> บนหน้าจอจัดการ Report Type นี้ ดังนั้นคู่มือนี้จะไม่บอกให้ System Admin แก้ JSON หรือเดาส่วนตั้งค่าจากหน้าจอปัจจุบัน</w:t>
      </w:r>
    </w:p>
    <w:p>
      <w:r>
        <w:rPr>
          <w:rFonts w:ascii="Sarabun" w:hAnsi="Sarabun" w:cs="Sarabun" w:eastAsia="Sarabun"/>
          <w:i w:val="0"/>
        </w:rPr>
        <w:t>จนกว่าจะมีหน้าจอ Close-definition Form Builder ที่รองรับ ให้ใช้ขั้นตอนควบคุมการเปลี่ยนแปลงนี้แทน:</w:t>
      </w:r>
    </w:p>
    <w:p>
      <w:pPr>
        <w:numPr>
          <w:ilvl w:val="0"/>
          <w:numId w:val="5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เจ้าของงานระบุ Section, field, ชนิดข้อมูล, validation และตัวอย่างคำตอบในแบบคำขอ</w:t>
      </w:r>
    </w:p>
    <w:p>
      <w:pPr>
        <w:numPr>
          <w:ilvl w:val="0"/>
          <w:numId w:val="5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System Admin และทีมเทคนิคตรวจความเข้ากันได้กับข้อมูลเดิมและรายงานส่งออก</w:t>
      </w:r>
    </w:p>
    <w:p>
      <w:pPr>
        <w:numPr>
          <w:ilvl w:val="0"/>
          <w:numId w:val="5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ทีมเทคนิคใช้วิธีตั้งค่าที่ได้รับอนุมัติในสภาพแวดล้อมควบคุม ไม่แก้ Production ระหว่างอบรม</w:t>
      </w:r>
    </w:p>
    <w:p>
      <w:pPr>
        <w:numPr>
          <w:ilvl w:val="0"/>
          <w:numId w:val="5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ทดสอบเส้นทางเต็ม: เปิด Case → เลือก </w:t>
      </w:r>
      <w:r>
        <w:rPr>
          <w:rFonts w:ascii="Menlo" w:hAnsi="Menlo" w:cs="Menlo" w:eastAsia="Menlo"/>
          <w:sz w:val="24"/>
          <w:szCs w:val="24"/>
        </w:rPr>
        <w:t>Close case</w:t>
      </w:r>
      <w:r>
        <w:rPr>
          <w:rFonts w:ascii="Sarabun" w:hAnsi="Sarabun" w:cs="Sarabun" w:eastAsia="Sarabun"/>
          <w:i w:val="0"/>
        </w:rPr>
        <w:t xml:space="preserve"> → ตรวจ field และ validation → บันทึก → ตรวจข้อมูลที่เก็บกับ Case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7.3.3 เลือกผลลัพธ์ก่อนดูแบบฟอร์ม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ผลลัพธ์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แบบฟอร์มปิด Case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ใช้เมื่อ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Close case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แสดงและตรวจช่องบังคับตาม Report Type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เหตุการณ์จริงและการตรวจสอบสิ้นสุดแล้ว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False positive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ไม่ใช้ช่องผล Lab หรือ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Stamped out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; เหตุผลประกอบเป็นข้อมูลเลือกกรอก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ตรวจสอบ Case แล้วไม่เข้าข่ายเหตุที่ต้องดำเนินต่อ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Automatic close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ระบบปิดตามนโยบายเวลาและไม่ได้กรอกผลแทน Officer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Case ไม่มีความเคลื่อนไหวตามระยะเวลาที่กำหนด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จึงไม่ควรเลือก </w:t>
      </w:r>
      <w:r>
        <w:rPr>
          <w:rFonts w:ascii="Menlo" w:hAnsi="Menlo" w:cs="Menlo" w:eastAsia="Menlo"/>
          <w:sz w:val="24"/>
          <w:szCs w:val="24"/>
        </w:rPr>
        <w:t>False positive</w:t>
      </w:r>
      <w:r>
        <w:rPr>
          <w:rFonts w:ascii="Sarabun" w:hAnsi="Sarabun" w:cs="Sarabun" w:eastAsia="Sarabun"/>
          <w:i w:val="0"/>
        </w:rPr>
        <w:t xml:space="preserve"> เพียงเพราะยังไม่มีผล Lab หรือกรอกแบบฟอร์มไม่ครบ ต้องเลือกตามข้อเท็จจริงของเหตุการณ์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7.3.4 ตัวอย่าง Animal Sick/Death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แบบฟอร์มปิด Case ของ </w:t>
      </w:r>
      <w:r>
        <w:rPr>
          <w:rFonts w:ascii="Menlo" w:hAnsi="Menlo" w:cs="Menlo" w:eastAsia="Menlo"/>
          <w:sz w:val="24"/>
          <w:szCs w:val="24"/>
        </w:rPr>
        <w:t>Animal Sick/Death</w:t>
      </w:r>
      <w:r>
        <w:rPr>
          <w:rFonts w:ascii="Sarabun" w:hAnsi="Sarabun" w:cs="Sarabun" w:eastAsia="Sarabun"/>
          <w:i w:val="0"/>
        </w:rPr>
        <w:t xml:space="preserve"> ที่ใช้ในสภาพแวดล้อมฝึกมีสอง field บังคับเมื่อเลือก </w:t>
      </w:r>
      <w:r>
        <w:rPr>
          <w:rFonts w:ascii="Menlo" w:hAnsi="Menlo" w:cs="Menlo" w:eastAsia="Menlo"/>
          <w:sz w:val="24"/>
          <w:szCs w:val="24"/>
        </w:rPr>
        <w:t>Close case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Field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ความหมาย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กติกาข้อมูล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Test result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ผลสรุปของ Case เช่น ผลตรวจจากห้องปฏิบัติการ เลขอ้างอิง หรือหมายเหตุผลตรวจ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ต้องกรอกข้อความ; หากมีไฟล์ผลตรวจ ให้แนบผ่าน Comments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Stamped out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จำนวนสัตว์ของชนิดที่รายงานซึ่งถูกกำจัด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ต้องเป็นจำนวนเต็มตั้งแต่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0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ขึ้นไป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4"/>
            <wp:docPr id="35" name="Picture 35" descr="ช่องข้อมูลปิด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dashboard-close-case-field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7.3.1 — หลังเลือก </w:t>
      </w:r>
      <w:r>
        <w:rPr>
          <w:rFonts w:ascii="Menlo" w:hAnsi="Menlo" w:cs="Menlo" w:eastAsia="Menlo"/>
          <w:color w:val="596869"/>
          <w:sz w:val="19"/>
          <w:szCs w:val="19"/>
        </w:rPr>
        <w:t>Close case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ระบบแสดง field ตาม Report Type; หากเลือก </w:t>
      </w:r>
      <w:r>
        <w:rPr>
          <w:rFonts w:ascii="Menlo" w:hAnsi="Menlo" w:cs="Menlo" w:eastAsia="Menlo"/>
          <w:color w:val="596869"/>
          <w:sz w:val="19"/>
          <w:szCs w:val="19"/>
        </w:rPr>
        <w:t>False positive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จะไม่ใช้สอง field นี้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7.3.5 การอ่านข้อมูล ไม่ใช่การเปลี่ยนสถานะ</w:t>
      </w:r>
    </w:p>
    <w:p>
      <w:r>
        <w:rPr>
          <w:rFonts w:ascii="Sarabun" w:hAnsi="Sarabun" w:cs="Sarabun" w:eastAsia="Sarabun"/>
          <w:i w:val="0"/>
        </w:rPr>
        <w:t xml:space="preserve">ในการอบรมให้ใช้ Case ตัวอย่างที่ปิดแล้ว หรือใช้ภาพประกอบ เพื่อให้ผู้เรียนตรวจสามอย่างนี้โดยไม่กด </w:t>
      </w:r>
      <w:r>
        <w:rPr>
          <w:rFonts w:ascii="Menlo" w:hAnsi="Menlo" w:cs="Menlo" w:eastAsia="Menlo"/>
          <w:sz w:val="24"/>
          <w:szCs w:val="24"/>
        </w:rPr>
        <w:t>Finish case</w:t>
      </w:r>
    </w:p>
    <w:p>
      <w:pPr>
        <w:numPr>
          <w:ilvl w:val="0"/>
          <w:numId w:val="51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Outcome</w:t>
      </w:r>
      <w:r>
        <w:rPr>
          <w:rFonts w:ascii="Sarabun" w:hAnsi="Sarabun" w:cs="Sarabun" w:eastAsia="Sarabun"/>
          <w:i w:val="0"/>
        </w:rPr>
        <w:t xml:space="preserve"> ตรงกับข้อเท็จจริงของ Case</w:t>
      </w:r>
    </w:p>
    <w:p>
      <w:pPr>
        <w:numPr>
          <w:ilvl w:val="0"/>
          <w:numId w:val="51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Test result</w:t>
      </w:r>
      <w:r>
        <w:rPr>
          <w:rFonts w:ascii="Sarabun" w:hAnsi="Sarabun" w:cs="Sarabun" w:eastAsia="Sarabun"/>
          <w:i w:val="0"/>
        </w:rPr>
        <w:t xml:space="preserve"> สื่อสารผลได้ชัดเจนและไม่ใส่ข้อมูลส่วนบุคคลที่ไม่จำเป็น</w:t>
      </w:r>
    </w:p>
    <w:p>
      <w:pPr>
        <w:numPr>
          <w:ilvl w:val="0"/>
          <w:numId w:val="51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Stamped out</w:t>
      </w:r>
      <w:r>
        <w:rPr>
          <w:rFonts w:ascii="Sarabun" w:hAnsi="Sarabun" w:cs="Sarabun" w:eastAsia="Sarabun"/>
          <w:i w:val="0"/>
        </w:rPr>
        <w:t xml:space="preserve"> เป็นจำนวนของสัตว์ที่ถูกกำจัด ไม่ใช่จำนวนป่วย จำนวนตาย หรือจำนวนสัตว์ทั้งหมด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4"/>
            <wp:docPr id="36" name="Picture 36" descr="ตัวอย่างข้อมูลก่อนยืนยันการปิ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dashboard-close-case-data-exampl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7.3.2 — ใช้ฝึกอ่านข้อมูลก่อนยืนยัน; การกด </w:t>
      </w:r>
      <w:r>
        <w:rPr>
          <w:rFonts w:ascii="Menlo" w:hAnsi="Menlo" w:cs="Menlo" w:eastAsia="Menlo"/>
          <w:color w:val="596869"/>
          <w:sz w:val="19"/>
          <w:szCs w:val="19"/>
        </w:rPr>
        <w:t>Finish case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ใน Case จริงเปลี่ยนสถานะและไม่ย้อนกลับจากหน้าจอนี้</w:t>
      </w:r>
    </w:p>
    <w:p>
      <w:r>
        <w:rPr>
          <w:rFonts w:ascii="Sarabun" w:hAnsi="Sarabun" w:cs="Sarabun" w:eastAsia="Sarabun"/>
          <w:i w:val="0"/>
        </w:rPr>
        <w:t xml:space="preserve">หาก Officer ปิด Case เองและข้อมูลครบ ระบบแสดง </w:t>
      </w:r>
      <w:r>
        <w:rPr>
          <w:rFonts w:ascii="Menlo" w:hAnsi="Menlo" w:cs="Menlo" w:eastAsia="Menlo"/>
          <w:sz w:val="24"/>
          <w:szCs w:val="24"/>
        </w:rPr>
        <w:t>Finished · Close case</w:t>
      </w:r>
      <w:r>
        <w:rPr>
          <w:rFonts w:ascii="Sarabun" w:hAnsi="Sarabun" w:cs="Sarabun" w:eastAsia="Sarabun"/>
          <w:i w:val="0"/>
        </w:rPr>
        <w:t xml:space="preserve"> พร้อมผู้ปิด เวลา และข้อมูลปิดแบบอ่านอย่างเดียว หากเป็น </w:t>
      </w:r>
      <w:r>
        <w:rPr>
          <w:rFonts w:ascii="Menlo" w:hAnsi="Menlo" w:cs="Menlo" w:eastAsia="Menlo"/>
          <w:sz w:val="24"/>
          <w:szCs w:val="24"/>
        </w:rPr>
        <w:t>Automatic close</w:t>
      </w:r>
      <w:r>
        <w:rPr>
          <w:rFonts w:ascii="Sarabun" w:hAnsi="Sarabun" w:cs="Sarabun" w:eastAsia="Sarabun"/>
          <w:i w:val="0"/>
        </w:rPr>
        <w:t xml:space="preserve"> ผู้มีสิทธิ์สามารถบันทึกข้อมูลปิดเพิ่มเติมภายหลังได้ตามสิทธิ์ โดย Case จะไม่เปิดกลับมา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7.3.6 จุดส่งต่อ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สถานการณ์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การดำเนินการที่เหมาะสม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แบบฟอร์มไม่แสดง หรืออ่านแบบฟอร์มไม่ได้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เก็บ Case ID, Report Type, ภาพหน้าจอ และส่งต่อ System Admin/ทีมเทคนิค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ข้อมูลยังไม่ครบ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ยังไม่ควรปิด Case; ติดตามข้อมูลหรือบันทึกความคิดเห็นตามกระบวนการหน่วยงาน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ต้องการเพิ่ม/เปลี่ยน field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จัดทำข้อกำหนดของ field, เหตุผล, ตัวอย่างค่า และผู้อนุมัติ; ไม่แก้ข้อมูลด้วยตนเองในระหว่างอบรม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ตรวจสอบ Case แล้วไม่เข้าข่ายเหตุที่ต้องดำเนินต่อ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ใช้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False positive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พร้อมเหตุผลเมื่อมี ไม่ใช่การปล่อยช่อง Close case ว่าง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แยก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Close case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จาก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False positive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อธิบายว่า Close case ใช้แบบฟอร์มของ Report Type ส่วน False positive ไม่ใช้ผล Lab หรือ Stamped out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อธิบายข้อมูลปิด Case ของ Animal Sick/Death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ชี้ความหมายและกติกาของ Test result กับ Stamped out ได้ถูกต้อง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แยกหน้าที่ Officer กับ System Admin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ระบุว่า Officer กรอกข้อมูล แต่ไม่แก้โครงสร้างแบบฟอร์ม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อธิบายความสัมพันธ์ของ Form Builder กับการปิด Case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บอกได้ว่าแบบฟอร์มผูกกับ Report Type แต่แสดงบน Dashboard หลังเลือก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Close case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ส่งต่อปัญหาได้ครบ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ระบุ Case ID, Report Type และภาพหน้าจอเมื่อแบบฟอร์มไม่แสดงหรืออ่านไม่ได้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7.4 Reporter Alerts: ข้อความอัตโนมัติถึงผู้รายงาน</w:t>
      </w:r>
    </w:p>
    <w:p>
      <w:r>
        <w:rPr>
          <w:rFonts w:ascii="Menlo" w:hAnsi="Menlo" w:cs="Menlo" w:eastAsia="Menlo"/>
          <w:sz w:val="24"/>
          <w:szCs w:val="24"/>
        </w:rPr>
        <w:t>Reporter Alert</w:t>
      </w:r>
      <w:r>
        <w:rPr>
          <w:rFonts w:ascii="Sarabun" w:hAnsi="Sarabun" w:cs="Sarabun" w:eastAsia="Sarabun"/>
          <w:i w:val="0"/>
        </w:rPr>
        <w:t xml:space="preserve"> คือข้อความที่ระบบส่งให้ </w:t>
      </w:r>
      <w:r>
        <w:rPr>
          <w:rFonts w:ascii="Sarabun" w:hAnsi="Sarabun" w:cs="Sarabun" w:eastAsia="Sarabun"/>
          <w:b/>
          <w:i w:val="0"/>
        </w:rPr>
        <w:t>ผู้รายงานคนเดิม</w:t>
      </w:r>
      <w:r>
        <w:rPr>
          <w:rFonts w:ascii="Sarabun" w:hAnsi="Sarabun" w:cs="Sarabun" w:eastAsia="Sarabun"/>
          <w:i w:val="0"/>
        </w:rPr>
        <w:t xml:space="preserve"> โดยอัตโนมัติ หลัง Report ที่ส่งเข้าระบบตรงตามเงื่อนไขของ Alert นั้น ในบริบทของลาว ผู้รายงานระดับหมู่บ้านเป็นเจ้าหน้าที่ด่านแรกในการจัดการโรค ดังนั้นข้อความนี้ควรส่งกลับเป็น </w:t>
      </w:r>
      <w:r>
        <w:rPr>
          <w:rFonts w:ascii="Sarabun" w:hAnsi="Sarabun" w:cs="Sarabun" w:eastAsia="Sarabun"/>
          <w:b/>
          <w:i w:val="0"/>
        </w:rPr>
        <w:t>รายละเอียดเพิ่มและสิ่งที่ต้องทำต่อ</w:t>
      </w:r>
      <w:r>
        <w:rPr>
          <w:rFonts w:ascii="Sarabun" w:hAnsi="Sarabun" w:cs="Sarabun" w:eastAsia="Sarabun"/>
          <w:i w:val="0"/>
        </w:rPr>
        <w:t xml:space="preserve"> ไม่ใช่เพียงข้อความยืนยันว่าระบบได้รับ Report แล้ว บทนี้สอนการออกแบบและกำกับ Alert สำหรับ System Admin ไม่ใช่ขั้นตอนทำงานของ Officer</w:t>
      </w:r>
    </w:p>
    <w:p>
      <w:pPr>
        <w:numPr>
          <w:ilvl w:val="0"/>
          <w:numId w:val="5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Reporter ส่ง Report ผ่าน Mobile</w:t>
      </w:r>
    </w:p>
    <w:p>
      <w:pPr>
        <w:numPr>
          <w:ilvl w:val="0"/>
          <w:numId w:val="5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ระบบตรวจ </w:t>
      </w:r>
      <w:r>
        <w:rPr>
          <w:rFonts w:ascii="Menlo" w:hAnsi="Menlo" w:cs="Menlo" w:eastAsia="Menlo"/>
          <w:sz w:val="24"/>
          <w:szCs w:val="24"/>
        </w:rPr>
        <w:t>Report Type</w:t>
      </w:r>
      <w:r>
        <w:rPr>
          <w:rFonts w:ascii="Sarabun" w:hAnsi="Sarabun" w:cs="Sarabun" w:eastAsia="Sarabun"/>
          <w:i w:val="0"/>
        </w:rPr>
        <w:t xml:space="preserve"> และเงื่อนไขของ </w:t>
      </w:r>
      <w:r>
        <w:rPr>
          <w:rFonts w:ascii="Menlo" w:hAnsi="Menlo" w:cs="Menlo" w:eastAsia="Menlo"/>
          <w:sz w:val="24"/>
          <w:szCs w:val="24"/>
        </w:rPr>
        <w:t>Reporter Alert</w:t>
      </w:r>
    </w:p>
    <w:p>
      <w:pPr>
        <w:numPr>
          <w:ilvl w:val="0"/>
          <w:numId w:val="5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เมื่อ Report ตรงเงื่อนไข ระบบสร้างข้อความถึง Reporter ใน Mobile</w:t>
      </w:r>
    </w:p>
    <w:p>
      <w:pPr>
        <w:numPr>
          <w:ilvl w:val="0"/>
          <w:numId w:val="5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Reporter อ่านข้อความจากสัญลักษณ์กระดิ่งและรายการ </w:t>
      </w:r>
      <w:r>
        <w:rPr>
          <w:rFonts w:ascii="Menlo" w:hAnsi="Menlo" w:cs="Menlo" w:eastAsia="Menlo"/>
          <w:sz w:val="24"/>
          <w:szCs w:val="24"/>
        </w:rPr>
        <w:t>Notifications</w:t>
      </w:r>
    </w:p>
    <w:p>
      <w:pPr>
        <w:numPr>
          <w:ilvl w:val="0"/>
          <w:numId w:val="5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Reporter ดำเนินการเบื้องต้นตามแนวปฏิบัติของโรค และบันทึกหรือประสานงานต่อเมื่อกำหนด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7.4.1 แยก Reporter Alert ออกจากสิ่งที่คล้ายกัน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cantSplit/>
          <w:tblHeader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สิ่งที่เกิดขึ้น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ผู้สร้าง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ผู้รับ/ที่แสดง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ใช้เมื่อ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Reporter Alert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ระบบ ตามเงื่อนไขที่ System Admin อนุมัติ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ผู้รายงานคนที่ส่ง Report ผ่าน Notifications บน Mobile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ต้องการให้คำแนะนำหรือข้อความตอบกลับอัตโนมัติตามข้อมูล Report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Comment ของ Officer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Officer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การสนทนาใน Report และ Mobile ของผู้รายงาน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เจ้าหน้าที่ตอบกลับเรื่องเฉพาะรายงานนั้น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AI comment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ระบบ AI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รายละเอียด Report / Comments ตามที่ระบบแสดง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ให้ข้อสังเกตจาก AI; ไม่ใช่ข้อความที่ System Admin เขียนเอง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Case Definition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ระบบ ตามกติกา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Dashboard เป็น Case สำหรับ Officer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ตัดสินว่าจะเปิดงานติดตามหรือไม่; ไม่ใช่ข้อความถึง Reporter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Notification Type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System Admin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ผู้ใช้หรือกลุ่มผู้รับตามการตั้งค่า</w:t>
            </w:r>
          </w:p>
        </w:tc>
        <w:tc>
          <w:tcPr>
            <w:tcW w:type="dxa" w:w="2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เป็นกลไกการแจ้งเตือนอีกประเภทหนึ่ง ไม่ใช่ Reporter Alert ของ Report โดยตรง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ข้อสำคัญคือ Reporter Alert ตอบกลับ </w:t>
      </w:r>
      <w:r>
        <w:rPr>
          <w:rFonts w:ascii="Sarabun" w:hAnsi="Sarabun" w:cs="Sarabun" w:eastAsia="Sarabun"/>
          <w:b/>
          <w:i w:val="0"/>
        </w:rPr>
        <w:t>ผู้ส่ง Report</w:t>
      </w:r>
      <w:r>
        <w:rPr>
          <w:rFonts w:ascii="Sarabun" w:hAnsi="Sarabun" w:cs="Sarabun" w:eastAsia="Sarabun"/>
          <w:i w:val="0"/>
        </w:rPr>
        <w:t xml:space="preserve"> ไม่ได้เปิด Case แทน Officer และไม่แทนการสนทนาเมื่อจำเป็นต้องติดตามรายละเอียดเพิ่ม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ตัวอย่างให้เห็นภาพ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สมมติว่าผู้รายงานในหมู่บ้านส่ง </w:t>
      </w:r>
      <w:r>
        <w:rPr>
          <w:rFonts w:ascii="Menlo" w:hAnsi="Menlo" w:cs="Menlo" w:eastAsia="Menlo"/>
          <w:sz w:val="24"/>
          <w:szCs w:val="24"/>
        </w:rPr>
        <w:t>Animal Sick/Death</w:t>
      </w:r>
      <w:r>
        <w:rPr>
          <w:rFonts w:ascii="Sarabun" w:hAnsi="Sarabun" w:cs="Sarabun" w:eastAsia="Sarabun"/>
          <w:i w:val="0"/>
        </w:rPr>
        <w:t xml:space="preserve"> โดยเลือกว่าเป็น </w:t>
      </w:r>
      <w:r>
        <w:rPr>
          <w:rFonts w:ascii="Sarabun" w:hAnsi="Sarabun" w:cs="Sarabun" w:eastAsia="Sarabun"/>
          <w:b/>
          <w:i w:val="0"/>
        </w:rPr>
        <w:t>สุนัข</w:t>
      </w:r>
      <w:r>
        <w:rPr>
          <w:rFonts w:ascii="Sarabun" w:hAnsi="Sarabun" w:cs="Sarabun" w:eastAsia="Sarabun"/>
          <w:i w:val="0"/>
        </w:rPr>
        <w:t xml:space="preserve"> และสงสัยว่าเป็น </w:t>
      </w:r>
      <w:r>
        <w:rPr>
          <w:rFonts w:ascii="Sarabun" w:hAnsi="Sarabun" w:cs="Sarabun" w:eastAsia="Sarabun"/>
          <w:b/>
          <w:i w:val="0"/>
        </w:rPr>
        <w:t>โรคพิษสุนัขบ้า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ส่วนของตัวอย่าง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ข้อมูล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ข้อมูลที่ผู้รายงานส่ง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สัตว์: สุนัข; โรคที่สงสัย: พิษสุนัขบ้า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เงื่อนไขที่ตรง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Reporter Alert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สำหรับสุนัข/พิษสุนัขบ้า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หัวข้อใน Mobile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สิ่งที่ต้องทำ: สุนัขสงสัยพิษสุนัขบ้า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เนื้อหาที่ผู้รายงานได้รับ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กักสุนัขไว้ 14 วันเพื่อสังเกตอาการ บันทึกอาการและการเปลี่ยนแปลงทุกวัน หากสุนัขเสียชีวิต ให้ดำเนินการเก็บและส่งศีรษะสุนัขเพื่อพิสูจน์ตาม SOP ของหน่วยงาน และแจ้งผู้รับผิดชอบทันที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ผู้รายงานจึงได้รับรายละเอียดเพิ่มและรายการงานที่ต้องทำต่อทันที: กักและสังเกตสัตว์ บันทึกผล และส่งตัวอย่างเมื่อเข้าเงื่อนไข ข้อความนี้ </w:t>
      </w:r>
      <w:r>
        <w:rPr>
          <w:rFonts w:ascii="Sarabun" w:hAnsi="Sarabun" w:cs="Sarabun" w:eastAsia="Sarabun"/>
          <w:b/>
          <w:i w:val="0"/>
        </w:rPr>
        <w:t>ไม่ได้</w:t>
      </w:r>
      <w:r>
        <w:rPr>
          <w:rFonts w:ascii="Sarabun" w:hAnsi="Sarabun" w:cs="Sarabun" w:eastAsia="Sarabun"/>
          <w:i w:val="0"/>
        </w:rPr>
        <w:t xml:space="preserve"> ยืนยันว่าเป็นโรคจริง ไม่ได้หมายความว่า Officer อ่าน Report แล้ว และไม่ได้เปิด Case แทนกติกา </w:t>
      </w:r>
      <w:r>
        <w:rPr>
          <w:rFonts w:ascii="Menlo" w:hAnsi="Menlo" w:cs="Menlo" w:eastAsia="Menlo"/>
          <w:sz w:val="24"/>
          <w:szCs w:val="24"/>
        </w:rPr>
        <w:t>Case Definition</w:t>
      </w:r>
    </w:p>
    <w:p>
      <w:r>
        <w:rPr>
          <w:rFonts w:ascii="Sarabun" w:hAnsi="Sarabun" w:cs="Sarabun" w:eastAsia="Sarabun"/>
          <w:i w:val="0"/>
        </w:rPr>
        <w:t xml:space="preserve">ตัวอย่างนี้ใช้สอนลำดับการทำงานเท่านั้น ไม่ใช่การถอด </w:t>
      </w:r>
      <w:r>
        <w:rPr>
          <w:rFonts w:ascii="Menlo" w:hAnsi="Menlo" w:cs="Menlo" w:eastAsia="Menlo"/>
          <w:sz w:val="24"/>
          <w:szCs w:val="24"/>
        </w:rPr>
        <w:t>Condition</w:t>
      </w:r>
      <w:r>
        <w:rPr>
          <w:rFonts w:ascii="Sarabun" w:hAnsi="Sarabun" w:cs="Sarabun" w:eastAsia="Sarabun"/>
          <w:i w:val="0"/>
        </w:rPr>
        <w:t>, หัวข้อ หรือข้อความจาก Production ไปใช้ซ้ำ ระยะกัก 14 วัน วิธีเก็บ/ขนส่งตัวอย่าง ผู้มีสิทธิทำ และอุปกรณ์ป้องกัน ต้องยึด SOP ที่ DLF/เจ้าของนโยบายอนุมัติสำหรับพื้นที่นั้นก่อนตั้งค่าข้อความจริง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7.4.2 บทบาทและขอบเขต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บทบาท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เจ้าของนโยบาย / ผู้เชี่ยวชาญโรค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อนุมัติสถานการณ์ที่ควรได้รับข้อความ และเนื้อหาที่ปลอดภัยต่อผู้รายงาน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System Admin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สร้างหรือแก้ Reporter Alert จากแบบออกแบบที่อนุมัติแล้ว และจัดการทดสอบ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Officer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เห็นผลของ Report และตอบ Comment ตามงาน; แก้ Reporter Alert ไม่ได้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Reporter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เจ้าหน้าที่ด่านแรกที่ได้รับรายละเอียดเพิ่มและสิ่งที่ต้องทำบน Mobile; ตั้งค่า Alert ไม่ได้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>การเปลี่ยน Alert มีผลกับข้อความที่จะส่งให้ผู้รายงานจำนวนมาก จึงไม่ควรแก้ใน Production ระหว่างการอบรม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7.4.3 อ่านสิ่งที่มีอยู่ก่อนออกแบบใหม่</w:t>
      </w:r>
    </w:p>
    <w:p>
      <w:r>
        <w:rPr>
          <w:rFonts w:ascii="Sarabun" w:hAnsi="Sarabun" w:cs="Sarabun" w:eastAsia="Sarabun"/>
          <w:i w:val="0"/>
        </w:rPr>
        <w:t xml:space="preserve">หน้า </w:t>
      </w:r>
      <w:r>
        <w:rPr>
          <w:rFonts w:ascii="Menlo" w:hAnsi="Menlo" w:cs="Menlo" w:eastAsia="Menlo"/>
          <w:sz w:val="24"/>
          <w:szCs w:val="24"/>
        </w:rPr>
        <w:t>Settings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Reporter Alerts</w:t>
      </w:r>
      <w:r>
        <w:rPr>
          <w:rFonts w:ascii="Sarabun" w:hAnsi="Sarabun" w:cs="Sarabun" w:eastAsia="Sarabun"/>
          <w:i w:val="0"/>
        </w:rPr>
        <w:t xml:space="preserve"> แสดงรายการตาม </w:t>
      </w:r>
      <w:r>
        <w:rPr>
          <w:rFonts w:ascii="Menlo" w:hAnsi="Menlo" w:cs="Menlo" w:eastAsia="Menlo"/>
          <w:sz w:val="24"/>
          <w:szCs w:val="24"/>
        </w:rPr>
        <w:t>Report Type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Name</w:t>
      </w:r>
      <w:r>
        <w:rPr>
          <w:rFonts w:ascii="Sarabun" w:hAnsi="Sarabun" w:cs="Sarabun" w:eastAsia="Sarabun"/>
          <w:i w:val="0"/>
        </w:rPr>
        <w:t xml:space="preserve"> โดย Production ที่ตรวจแบบอ่านอย่างเดียววันที่ 8 กันยายน 2026 มี 18 รายการ และทั้งหมดอยู่ใต้ </w:t>
      </w:r>
      <w:r>
        <w:rPr>
          <w:rFonts w:ascii="Menlo" w:hAnsi="Menlo" w:cs="Menlo" w:eastAsia="Menlo"/>
          <w:sz w:val="24"/>
          <w:szCs w:val="24"/>
        </w:rPr>
        <w:t>Animal Sick/Death</w:t>
      </w:r>
      <w:r>
        <w:rPr>
          <w:rFonts w:ascii="Sarabun" w:hAnsi="Sarabun" w:cs="Sarabun" w:eastAsia="Sarabun"/>
          <w:i w:val="0"/>
        </w:rPr>
        <w:t xml:space="preserve"> ชื่อรายการใช้รหัสกลุ่ม </w:t>
      </w:r>
      <w:r>
        <w:rPr>
          <w:rFonts w:ascii="Menlo" w:hAnsi="Menlo" w:cs="Menlo" w:eastAsia="Menlo"/>
          <w:sz w:val="24"/>
          <w:szCs w:val="24"/>
        </w:rPr>
        <w:t>MS</w:t>
      </w:r>
      <w:r>
        <w:rPr>
          <w:rFonts w:ascii="Sarabun" w:hAnsi="Sarabun" w:cs="Sarabun" w:eastAsia="Sarabun"/>
          <w:i w:val="0"/>
        </w:rPr>
        <w:t xml:space="preserve"> และระบุสถานการณ์โรคหรือกลุ่มสัตว์ไว้ในชื่อ</w:t>
      </w:r>
    </w:p>
    <w:p>
      <w:r>
        <w:rPr>
          <w:rFonts w:ascii="Sarabun" w:hAnsi="Sarabun" w:cs="Sarabun" w:eastAsia="Sarabun"/>
          <w:i w:val="0"/>
        </w:rPr>
        <w:t xml:space="preserve">ให้ผู้เรียนเปิดรายการเพื่ออ่านองค์ประกอบนี้ตามลำดับ โดยไม่กด </w:t>
      </w:r>
      <w:r>
        <w:rPr>
          <w:rFonts w:ascii="Menlo" w:hAnsi="Menlo" w:cs="Menlo" w:eastAsia="Menlo"/>
          <w:sz w:val="24"/>
          <w:szCs w:val="24"/>
        </w:rPr>
        <w:t>Add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Import</w:t>
      </w:r>
      <w:r>
        <w:rPr>
          <w:rFonts w:ascii="Sarabun" w:hAnsi="Sarabun" w:cs="Sarabun" w:eastAsia="Sarabun"/>
          <w:i w:val="0"/>
        </w:rPr>
        <w:t xml:space="preserve">, </w:t>
      </w:r>
      <w:r>
        <w:rPr>
          <w:rFonts w:ascii="Menlo" w:hAnsi="Menlo" w:cs="Menlo" w:eastAsia="Menlo"/>
          <w:sz w:val="24"/>
          <w:szCs w:val="24"/>
        </w:rPr>
        <w:t>Edit</w:t>
      </w:r>
      <w:r>
        <w:rPr>
          <w:rFonts w:ascii="Sarabun" w:hAnsi="Sarabun" w:cs="Sarabun" w:eastAsia="Sarabun"/>
          <w:i w:val="0"/>
        </w:rPr>
        <w:t xml:space="preserve"> หรือ </w:t>
      </w:r>
      <w:r>
        <w:rPr>
          <w:rFonts w:ascii="Menlo" w:hAnsi="Menlo" w:cs="Menlo" w:eastAsia="Menlo"/>
          <w:sz w:val="24"/>
          <w:szCs w:val="24"/>
        </w:rPr>
        <w:t>Delete</w:t>
      </w:r>
    </w:p>
    <w:p>
      <w:pPr>
        <w:numPr>
          <w:ilvl w:val="0"/>
          <w:numId w:val="53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Report Type</w:t>
      </w:r>
      <w:r>
        <w:rPr>
          <w:rFonts w:ascii="Sarabun" w:hAnsi="Sarabun" w:cs="Sarabun" w:eastAsia="Sarabun"/>
          <w:i w:val="0"/>
        </w:rPr>
        <w:t xml:space="preserve"> — Alert ตรวจ Report ชนิดใด</w:t>
      </w:r>
    </w:p>
    <w:p>
      <w:pPr>
        <w:numPr>
          <w:ilvl w:val="0"/>
          <w:numId w:val="53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Name</w:t>
      </w:r>
      <w:r>
        <w:rPr>
          <w:rFonts w:ascii="Sarabun" w:hAnsi="Sarabun" w:cs="Sarabun" w:eastAsia="Sarabun"/>
          <w:i w:val="0"/>
        </w:rPr>
        <w:t xml:space="preserve"> — ชื่อสำหรับให้ผู้ดูแลเข้าใจวัตถุประสงค์ของ Alert ไม่ใช่ชื่อที่ Reporter จำเป็นต้องเห็น</w:t>
      </w:r>
    </w:p>
    <w:p>
      <w:pPr>
        <w:numPr>
          <w:ilvl w:val="0"/>
          <w:numId w:val="53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Condition</w:t>
      </w:r>
      <w:r>
        <w:rPr>
          <w:rFonts w:ascii="Sarabun" w:hAnsi="Sarabun" w:cs="Sarabun" w:eastAsia="Sarabun"/>
          <w:i w:val="0"/>
        </w:rPr>
        <w:t xml:space="preserve"> — เงื่อนไขข้อมูล Report ที่ทำให้ส่งข้อความ</w:t>
      </w:r>
    </w:p>
    <w:p>
      <w:pPr>
        <w:numPr>
          <w:ilvl w:val="0"/>
          <w:numId w:val="53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Title Template</w:t>
      </w:r>
      <w:r>
        <w:rPr>
          <w:rFonts w:ascii="Sarabun" w:hAnsi="Sarabun" w:cs="Sarabun" w:eastAsia="Sarabun"/>
          <w:i w:val="0"/>
        </w:rPr>
        <w:t xml:space="preserve"> — หัวข้อข้อความที่จะเห็นใน Mobile</w:t>
      </w:r>
    </w:p>
    <w:p>
      <w:pPr>
        <w:numPr>
          <w:ilvl w:val="0"/>
          <w:numId w:val="53"/>
        </w:numPr>
        <w:spacing w:after="60"/>
        <w:ind w:left="461" w:hanging="317"/>
      </w:pPr>
      <w:r>
        <w:rPr>
          <w:rFonts w:ascii="Menlo" w:hAnsi="Menlo" w:cs="Menlo" w:eastAsia="Menlo"/>
          <w:sz w:val="24"/>
          <w:szCs w:val="24"/>
        </w:rPr>
        <w:t>Body Template</w:t>
      </w:r>
      <w:r>
        <w:rPr>
          <w:rFonts w:ascii="Sarabun" w:hAnsi="Sarabun" w:cs="Sarabun" w:eastAsia="Sarabun"/>
          <w:i w:val="0"/>
        </w:rPr>
        <w:t xml:space="preserve"> — เนื้อหาที่ส่งให้ Reporter; สามารถอ้างข้อมูลจาก Report ตามตัวแปรที่ระบบรองรับ</w:t>
      </w:r>
    </w:p>
    <w:p>
      <w:pPr>
        <w:keepNext/>
      </w:pPr>
      <w:r>
        <w:rPr>
          <w:rFonts w:ascii="Menlo" w:hAnsi="Menlo" w:cs="Menlo" w:eastAsia="Menlo"/>
          <w:sz w:val="24"/>
          <w:szCs w:val="24"/>
        </w:rPr>
        <w:t>Condition</w:t>
      </w:r>
      <w:r>
        <w:rPr>
          <w:rFonts w:ascii="Sarabun" w:hAnsi="Sarabun" w:cs="Sarabun" w:eastAsia="Sarabun"/>
          <w:i w:val="0"/>
        </w:rPr>
        <w:t xml:space="preserve"> เป็นตรรกะทางเทคนิคเช่นเดียวกับ Case Definition จึงไม่สอน Officer หรือผู้เข้าร่วมทั่วไปเขียนจากศูนย์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205773"/>
            <wp:docPr id="37" name="Picture 37" descr="รายการ Reporter Aler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-dashboard-reporter-alerts-list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05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7.4.1 — หน้า Reporter Alerts บน Production แสดงจำนวนรายการ, Report Type และ Name ของ Alert ที่มีอยู่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7.4.4 หลักการทำงานที่ต้องออกแบบให้ชัด</w:t>
      </w:r>
    </w:p>
    <w:p>
      <w:r>
        <w:rPr>
          <w:rFonts w:ascii="Sarabun" w:hAnsi="Sarabun" w:cs="Sarabun" w:eastAsia="Sarabun"/>
          <w:i w:val="0"/>
        </w:rPr>
        <w:t xml:space="preserve">หลัง Report ถูกส่ง ระบบตรวจ Alert ของ </w:t>
      </w:r>
      <w:r>
        <w:rPr>
          <w:rFonts w:ascii="Menlo" w:hAnsi="Menlo" w:cs="Menlo" w:eastAsia="Menlo"/>
          <w:sz w:val="24"/>
          <w:szCs w:val="24"/>
        </w:rPr>
        <w:t>Report Type</w:t>
      </w:r>
      <w:r>
        <w:rPr>
          <w:rFonts w:ascii="Sarabun" w:hAnsi="Sarabun" w:cs="Sarabun" w:eastAsia="Sarabun"/>
          <w:i w:val="0"/>
        </w:rPr>
        <w:t xml:space="preserve"> เดียวกันตามเงื่อนไข ระบบปัจจุบันจะส่ง </w:t>
      </w:r>
      <w:r>
        <w:rPr>
          <w:rFonts w:ascii="Sarabun" w:hAnsi="Sarabun" w:cs="Sarabun" w:eastAsia="Sarabun"/>
          <w:b/>
          <w:i w:val="0"/>
        </w:rPr>
        <w:t>Alert แรกที่ตรงเงื่อนไขเพียงหนึ่งรายการ</w:t>
      </w:r>
      <w:r>
        <w:rPr>
          <w:rFonts w:ascii="Sarabun" w:hAnsi="Sarabun" w:cs="Sarabun" w:eastAsia="Sarabun"/>
          <w:i w:val="0"/>
        </w:rPr>
        <w:t xml:space="preserve"> แล้วจบการประเมินในรอบนั้น</w:t>
      </w:r>
    </w:p>
    <w:p>
      <w:r>
        <w:rPr>
          <w:rFonts w:ascii="Sarabun" w:hAnsi="Sarabun" w:cs="Sarabun" w:eastAsia="Sarabun"/>
          <w:i w:val="0"/>
        </w:rPr>
        <w:t>ดังนั้น Alert สองรายการที่อาจตรงพร้อมกันไม่ใช่เรื่องเล็ก ต้องกำหนดลำดับความสำคัญและทดสอบก่อนใช้งาน ตัวอย่างเช่น Alert “สัตว์ปีกป่วย” ที่กว้างกว่า อาจกลบ Alert “สัตว์ปีกสงสัยโรคเฉพาะ” หากทั้งสองตรงกับ Report เดียวกัน</w:t>
      </w:r>
    </w:p>
    <w:p>
      <w:r>
        <w:rPr>
          <w:rFonts w:ascii="Sarabun" w:hAnsi="Sarabun" w:cs="Sarabun" w:eastAsia="Sarabun"/>
          <w:i w:val="0"/>
        </w:rPr>
        <w:t>ตัวอย่างเช่น หาก Report เดียวกันเลือก “สุนัข” และ “พิษสุนัขบ้า” แล้วมีทั้ง Alert กว้างสำหรับ “สุนัขป่วย” และ Alert เฉพาะสำหรับ “สงสัยพิษสุนัขบ้า” ให้กำหนดในแบบออกแบบว่า Reporter ควรได้รับข้อความใดเพียงข้อความเดียว แล้วทดสอบให้เห็นผลนั้นบน Mobile ก่อนอนุมัติใช้จริง</w:t>
      </w:r>
    </w:p>
    <w:p>
      <w:r>
        <w:rPr>
          <w:rFonts w:ascii="Sarabun" w:hAnsi="Sarabun" w:cs="Sarabun" w:eastAsia="Sarabun"/>
          <w:i w:val="0"/>
        </w:rPr>
        <w:t>ข้อความควรเป็น “คำสั่งงานพร้อมความรู้ประกอบ” สำหรับเจ้าหน้าที่ด่านแรก โดยระบุให้ครบตามนโยบายโรค: สิ่งที่ต้องทำทันที, ระยะเวลาและสิ่งที่ต้องสังเกต/บันทึก, เงื่อนไขที่ต้องยกระดับหรือส่งตัวอย่าง, และผู้รับผิดชอบที่ต้องประสาน ตัวอย่างเช่น กักสุนัขเพื่อดูอาการ, บันทึกอาการรายวัน, หรือเมื่อเสียชีวิตให้ส่งตัวอย่างเพื่อพิสูจน์ตาม SOP ที่อนุมัติ ข้อความไม่ควรยืนยันผลวินิจฉัยหรือให้คำแนะนำด้านการเก็บตัวอย่างที่เจ้าของนโยบายยังไม่ได้รับรอง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7.4.5 Alert design sheet ก่อนเปลี่ยนการตั้งค่า</w:t>
      </w:r>
    </w:p>
    <w:p>
      <w:pPr>
        <w:keepNext/>
      </w:pPr>
      <w:r>
        <w:rPr>
          <w:rFonts w:ascii="Sarabun" w:hAnsi="Sarabun" w:cs="Sarabun" w:eastAsia="Sarabun"/>
          <w:i w:val="0"/>
        </w:rPr>
        <w:t>ให้ใช้ตารางนี้ระหว่างอบรมแทนการสร้าง Alert บนระบบจริง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หัวข้อ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สิ่งที่ต้องระบุ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Name และเจ้าของนโยบาย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ชื่อที่ผู้ดูแลอ่านรู้เรื่อง และชื่อผู้อนุมัติ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Report Type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Report ชนิดเดียวที่อยู่ในขอบเขต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สถานการณ์ที่จะส่ง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คำอธิบายเชิงนโยบายก่อนแปลงเป็น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Condition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Condition ที่ตรวจทานแล้ว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field และค่าที่อ้างอิงจาก Form Builder ของ Report Type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Title Template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หัวข้อสั้น ชัดเจน และไม่เผยข้อมูลเกินจำเป็น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Body Template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ข้อความถึง Reporter พร้อมคำแนะนำที่ผ่านการอนุมัติ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ตัวอย่างตรงเงื่อนไข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Report ตัวอย่างที่ต้องได้รับข้อความ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ตัวอย่างไม่ตรงเงื่อนไข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Report ใกล้เคียงที่ต้องไม่ส่งข้อความ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ความเสี่ยงซ้อนทับ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Alert อื่นที่อาจตรงพร้อมกัน และผลที่ต้องการ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ผู้รับผิดชอบทบทวน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เจ้าของเนื้อหาและวันที่จะทบทวนอีกครั้ง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 xml:space="preserve">System Admin จึงแปลงแบบออกแบบที่ผ่านการอนุมัติไปยังหน้าจอตั้งค่า ไม่ควรเริ่มจากการคัดลอก </w:t>
      </w:r>
      <w:r>
        <w:rPr>
          <w:rFonts w:ascii="Menlo" w:hAnsi="Menlo" w:cs="Menlo" w:eastAsia="Menlo"/>
          <w:sz w:val="24"/>
          <w:szCs w:val="24"/>
        </w:rPr>
        <w:t>Condition</w:t>
      </w:r>
      <w:r>
        <w:rPr>
          <w:rFonts w:ascii="Sarabun" w:hAnsi="Sarabun" w:cs="Sarabun" w:eastAsia="Sarabun"/>
          <w:i w:val="0"/>
        </w:rPr>
        <w:t xml:space="preserve"> เดิมแล้วแก้คำบางส่วนโดยไม่ตรวจ field และ choice จริง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7.4.6 แผนทดสอบและหลักฐาน</w:t>
      </w:r>
    </w:p>
    <w:p>
      <w:pPr>
        <w:keepNext/>
      </w:pPr>
      <w:r>
        <w:rPr>
          <w:rFonts w:ascii="Sarabun" w:hAnsi="Sarabun" w:cs="Sarabun" w:eastAsia="Sarabun"/>
          <w:i w:val="0"/>
        </w:rPr>
        <w:t>ทดสอบในสภาพแวดล้อมควบคุมด้วยบัญชีผู้รายงานที่กำหนดไว้ ไม่ใช้ Production เพื่อทดลองข้อความ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กรณีทดสอบ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สิ่งที่ต้องยืนยัน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ตรงเงื่อนไข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ผู้รายงานที่ส่ง Report เห็นข้อความใน Notifications บน Mobile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ไม่ตรงเงื่อนไข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ไม่มี Reporter Alert ถูกส่ง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เงื่อนไขซ้อนทับ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ได้ข้อความเพียงรายการที่ตั้งใจให้ชนะ ไม่ใช่ข้อความกว้างโดยบังเอิญ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เนื้อหา template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หัวข้อและข้อความแสดงตัวแปรเป็นภาษาที่อ่านได้ ไม่มีค่าเปล่าหรือข้อมูลที่ไม่ควรเปิดเผย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เส้นทางรับข้อความ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กดกระดิ่ง → เปิดรายการ → อ่านรายละเอียดข้อความได้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>เก็บ Report ID, ชื่อ Alert, เวลาส่ง และภาพหน้าจอ Mobile ของผลทดสอบไว้กับเอกสารอนุมัติ หากข้อความไม่ถึงผู้รายงาน ให้ส่งต่อข้อมูลนี้แก่ System Admin และทีมเทคนิค แทนการส่ง Report ซ้ำหลายครั้ง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 Reporter Alert จาก Comment, AI comment และ Case Definition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อธิบายผู้สร้าง ผู้รับ และวัตถุประสงค์ของแต่ละอย่างได้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แยกหน้าที่ System Admin, Officer และ Reporter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ระบุว่า Officer และ Reporter แก้ Alert ไม่ได้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อ่าน Alert ที่มีอยู่ได้อย่างปลอดภัย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เปิดรายการเพื่ออธิบาย Report Type, Name, Condition, Title และ Body โดยไม่แก้ไข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วางแบบออกแบบและแผนทดสอบได้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มีกรณีตรง ไม่ตรง และเงื่อนไขซ้อนทับ พร้อมหลักฐาน Mobile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arabun" w:hAnsi="Sarabun" w:cs="Sarabun" w:eastAsia="Sarabun"/>
          <w:i w:val="0"/>
        </w:rPr>
        <w:t>8 งานประจำวัน: สาธิตเส้นทางรายงานหนึ่งรายการ</w:t>
      </w:r>
    </w:p>
    <w:p>
      <w:r>
        <w:rPr>
          <w:rFonts w:ascii="Sarabun" w:hAnsi="Sarabun" w:cs="Sarabun" w:eastAsia="Sarabun"/>
          <w:i w:val="0"/>
        </w:rPr>
        <w:t>บทนี้เป็นสคริปต์สาธิตแบบสั้นสำหรับผู้ฝึกสอน ไม่ใช่คู่มือ Mobile ฉบับที่สอง เป้าหมายคือให้ผู้ฝึกสอนพาผู้เรียนเห็นว่า รายงานหนึ่งรายการเดินทางจากผู้รายงานไปยังเจ้าหน้าที่อย่างไร และผู้รายงานได้รับการตอบกลับอย่างไร</w:t>
      </w:r>
    </w:p>
    <w:p>
      <w:r>
        <w:rPr>
          <w:rFonts w:ascii="Sarabun" w:hAnsi="Sarabun" w:cs="Sarabun" w:eastAsia="Sarabun"/>
          <w:i w:val="0"/>
        </w:rPr>
        <w:t>รายละเอียดการกดแต่ละหน้าจอ ให้ใช้ [คู่มือผู้รายงาน Mobile](../../fao-laos-researcher-guide/FAO_LAOS_RESEARCHER_GUIDE.md) ประกอบ ไม่จำเป็นต้องสาธิตทุกตัวเลือกในวันอบรม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เส้นทางสาธิต</w:t>
      </w:r>
    </w:p>
    <w:p>
      <w:pPr>
        <w:numPr>
          <w:ilvl w:val="0"/>
          <w:numId w:val="5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Invitation Code ช่วยให้ Reporter ลงทะเบียนและส่ง </w:t>
      </w:r>
      <w:r>
        <w:rPr>
          <w:rFonts w:ascii="Menlo" w:hAnsi="Menlo" w:cs="Menlo" w:eastAsia="Menlo"/>
          <w:sz w:val="24"/>
          <w:szCs w:val="24"/>
        </w:rPr>
        <w:t>Animal Sick/Death</w:t>
      </w:r>
    </w:p>
    <w:p>
      <w:pPr>
        <w:numPr>
          <w:ilvl w:val="0"/>
          <w:numId w:val="5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Follow-up บันทึกจำนวนที่เพิ่มขึ้น</w:t>
      </w:r>
    </w:p>
    <w:p>
      <w:pPr>
        <w:numPr>
          <w:ilvl w:val="0"/>
          <w:numId w:val="5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Officer ตรวจ Report บน Dashboard</w:t>
      </w:r>
    </w:p>
    <w:p>
      <w:pPr>
        <w:numPr>
          <w:ilvl w:val="0"/>
          <w:numId w:val="5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ความเห็น, </w:t>
      </w:r>
      <w:r>
        <w:rPr>
          <w:rFonts w:ascii="Menlo" w:hAnsi="Menlo" w:cs="Menlo" w:eastAsia="Menlo"/>
          <w:sz w:val="24"/>
          <w:szCs w:val="24"/>
        </w:rPr>
        <w:t>Notification</w:t>
      </w:r>
      <w:r>
        <w:rPr>
          <w:rFonts w:ascii="Sarabun" w:hAnsi="Sarabun" w:cs="Sarabun" w:eastAsia="Sarabun"/>
          <w:i w:val="0"/>
        </w:rPr>
        <w:t>, หรือ AI comment กลับไปที่ Mobile เมื่อมี</w:t>
      </w:r>
    </w:p>
    <w:p>
      <w:pPr>
        <w:numPr>
          <w:ilvl w:val="0"/>
          <w:numId w:val="54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เลือกสาธิต Case, Map หรือรายงานสรุปตามเวลาที่มี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8.1 เตรียมก่อนสาธิต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เตรียมอะไร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Invitation Code ของหมู่บ้านตัวอย่าง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ให้ผู้รายงานลงทะเบียนด้วยบทบาทและพื้นที่ที่ถูกต้อง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บัญชี Officer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ใช้เปิด Dashboard เพื่อตรวจรายงานเดียวกัน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รายงานตัวอย่างที่มี Follow-up หรือ Case อยู่แล้ว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ลดการสร้างข้อมูลฝึกใหม่ และหลีกเลี่ยงการเปลี่ยนสถานะข้อมูลจริง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อินเทอร์เน็ตที่เปิด–ปิดได้ หรือคำอธิบาย Offline ที่เตรียมไว้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ใช้สาธิตขั้นตอนรายการค้างส่ง</w:t>
            </w:r>
          </w:p>
        </w:tc>
      </w:tr>
    </w:tbl>
    <w:p>
      <w:pPr>
        <w:spacing w:after="0"/>
      </w:pPr>
    </w:p>
    <w:p>
      <w:r>
        <w:rPr>
          <w:rFonts w:ascii="Sarabun" w:hAnsi="Sarabun" w:cs="Sarabun" w:eastAsia="Sarabun"/>
          <w:i w:val="0"/>
        </w:rPr>
        <w:t>ให้ใช้ Staging สำหรับการสาธิตเสมอ หากต้องสร้างรายงานใหม่ ให้ระบุชื่อหรือหมายเหตุว่าเป็นข้อมูลฝึก และไม่ใช้รายงานนั้นสำหรับการตัดสินใจจริง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8.2 สาธิตเส้นทางรายงาน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ผู้รายงานลงทะเบียนด้วยรหัสของหมู่บ้าน</w:t>
      </w:r>
    </w:p>
    <w:p>
      <w:r>
        <w:rPr>
          <w:rFonts w:ascii="Sarabun" w:hAnsi="Sarabun" w:cs="Sarabun" w:eastAsia="Sarabun"/>
          <w:i w:val="0"/>
        </w:rPr>
        <w:t>เริ่มจากให้ผู้รายงานกรอก Invitation Code ใน Mobile แล้วตรวจว่า Authority และหมู่บ้านที่แสดงตรงกับที่เตรียมไว้ บทที่ 3 อธิบายการเตรียม Invitation Code; ในการสาธิตนี้เพียงย้ำว่าโค้ดกำหนดทั้งบทบาทและพื้นที่ของผู้ใช้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ผู้รายงานส่ง Animal Sick/Death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ให้เลือก </w:t>
      </w:r>
      <w:r>
        <w:rPr>
          <w:rFonts w:ascii="Menlo" w:hAnsi="Menlo" w:cs="Menlo" w:eastAsia="Menlo"/>
          <w:sz w:val="24"/>
          <w:szCs w:val="24"/>
        </w:rPr>
        <w:t>Animal Sick/Death</w:t>
      </w:r>
      <w:r>
        <w:rPr>
          <w:rFonts w:ascii="Sarabun" w:hAnsi="Sarabun" w:cs="Sarabun" w:eastAsia="Sarabun"/>
          <w:i w:val="0"/>
        </w:rPr>
        <w:t xml:space="preserve"> กรอกข้อมูลเหตุการณ์ และตรวจทานก่อนส่ง เมื่อส่งสำเร็จ รายงานจะปรากฏในรายการของผู้รายงาน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46223" cy="5623560"/>
            <wp:docPr id="38" name="Picture 38" descr="รายงาน Animal Sick/Death ที่อยู่ในรายการของผู้ราย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obile-report-submitted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46223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8.2.1 — รายงานที่ส่งแล้วปรากฏในรายการของผู้รายงาน และเป็นรายงานต้นฉบับที่ Officer จะเปิดดูต่อบน Dashboard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เพิ่ม Follow-up ด้วย “จำนวนที่เพิ่มขึ้น”</w:t>
      </w:r>
    </w:p>
    <w:p>
      <w:r>
        <w:rPr>
          <w:rFonts w:ascii="Sarabun" w:hAnsi="Sarabun" w:cs="Sarabun" w:eastAsia="Sarabun"/>
          <w:i w:val="0"/>
        </w:rPr>
        <w:t xml:space="preserve">เปิดรายงานเดิม แล้วเพิ่ม Follow-up โดยกรอกเฉพาะจำนวนที่เปลี่ยนเพิ่มในครั้งนั้น เช่น ป่วยเพิ่ม 1 ตัว ไม่ใช่ยอดป่วยทั้งหมดที่เห็นในขณะนั้น หาก </w:t>
      </w:r>
      <w:r>
        <w:rPr>
          <w:rFonts w:ascii="Menlo" w:hAnsi="Menlo" w:cs="Menlo" w:eastAsia="Menlo"/>
          <w:sz w:val="24"/>
          <w:szCs w:val="24"/>
        </w:rPr>
        <w:t>sum</w:t>
      </w:r>
      <w:r>
        <w:rPr>
          <w:rFonts w:ascii="Sarabun" w:hAnsi="Sarabun" w:cs="Sarabun" w:eastAsia="Sarabun"/>
          <w:i w:val="0"/>
        </w:rPr>
        <w:t xml:space="preserve"> ใช้อยู่ การกรอกยอดรวมซ้ำจะทำให้ Dashboard รวมซ้ำ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ให้หยุดอธิบายสั้น ๆ ที่จุดนี้ว่า Follow-up ผูกกับรายงานเดิม ไม่สร้างเหตุการณ์ใหม่ และให้ผู้เรียนดู </w:t>
      </w:r>
      <w:r>
        <w:rPr>
          <w:rFonts w:ascii="Menlo" w:hAnsi="Menlo" w:cs="Menlo" w:eastAsia="Menlo"/>
          <w:sz w:val="24"/>
          <w:szCs w:val="24"/>
        </w:rPr>
        <w:t>Totals (report + follow-ups)</w:t>
      </w:r>
      <w:r>
        <w:rPr>
          <w:rFonts w:ascii="Sarabun" w:hAnsi="Sarabun" w:cs="Sarabun" w:eastAsia="Sarabun"/>
          <w:i w:val="0"/>
        </w:rPr>
        <w:t xml:space="preserve"> เปรียบเทียบกับบทที่ 5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4"/>
            <wp:docPr id="39" name="Picture 39" descr="ยอดรวมสะสมของรายงานบน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dashboard-report-accumulated-totals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8.2.2 — Dashboard แสดงยอดจากรายงานต้นฉบับรวมกับ Follow-up ของรายงานเดียวกัน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Officer เปิดดูรายงานบน Dashboard</w:t>
      </w:r>
    </w:p>
    <w:p>
      <w:r>
        <w:rPr>
          <w:rFonts w:ascii="Sarabun" w:hAnsi="Sarabun" w:cs="Sarabun" w:eastAsia="Sarabun"/>
          <w:i w:val="0"/>
        </w:rPr>
        <w:t xml:space="preserve">ให้ Officer เปิด </w:t>
      </w:r>
      <w:r>
        <w:rPr>
          <w:rFonts w:ascii="Menlo" w:hAnsi="Menlo" w:cs="Menlo" w:eastAsia="Menlo"/>
          <w:sz w:val="24"/>
          <w:szCs w:val="24"/>
        </w:rPr>
        <w:t>Reports</w:t>
      </w:r>
      <w:r>
        <w:rPr>
          <w:rFonts w:ascii="Sarabun" w:hAnsi="Sarabun" w:cs="Sarabun" w:eastAsia="Sarabun"/>
          <w:i w:val="0"/>
        </w:rPr>
        <w:t xml:space="preserve"> แล้วเลือกดูรายงานเดียวกัน ตรวจรายละเอียด ตัวเลขรวม และการติดตามผล หากหน้า Report มี Risk, AI Suspected หรือความคิดเห็น ให้ชี้ว่าเป็นข้อมูลประกอบการพิจารณา ไม่ใช่คำวินิจฉัยหรือคำสั่งให้ดำเนินการ</w:t>
      </w:r>
    </w:p>
    <w:p>
      <w:r>
        <w:rPr>
          <w:rFonts w:ascii="Sarabun" w:hAnsi="Sarabun" w:cs="Sarabun" w:eastAsia="Sarabun"/>
          <w:i w:val="0"/>
        </w:rPr>
        <w:t>ผู้รายงานอาจเห็นการตอบกลับใน Mobile จากสามทาง: Notification อัตโนมัติ, ความคิดเห็นของเจ้าหน้าที่ และ AI comment เมื่อระบบสร้างรายการนั้นขึ้นมา ในวันสาธิตไม่ต้องตั้งค่า Integration หรือสร้าง AI comment เพื่อให้เกิดผล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ส่วนเลือกสาธิตเมื่อมีเวลา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สิ่งที่สาธิต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จุดที่ให้ผู้เรียนเห็น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ข้อควรระวัง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Case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Report ที่เชื่อมกับ Case และสถานะของ Case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 Case ตัวอย่างที่มีอยู่ก่อน; การ Finish case เปลี่ยนสถานะและย้อนกลับจากหน้านั้นไม่ได้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Map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จุดรายงานในแผนที่และตัวกรอง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ใช้ดูภาพรวม ไม่แก้พิกัดระหว่างสาธิต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Summarized table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ตารางสรุปเพื่อประกอบการรายงานตามสายงาน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อ่านขอบเขตข้อมูลและวันอ้างอิงก่อนตีความ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arabun" w:hAnsi="Sarabun" w:cs="Sarabun" w:eastAsia="Sarabun"/>
          <w:i w:val="0"/>
        </w:rPr>
        <w:t>8.3 เมื่อบันทึกรายงานโดยไม่มีอินเทอร์เน็ต</w:t>
      </w:r>
    </w:p>
    <w:p>
      <w:r>
        <w:rPr>
          <w:rFonts w:ascii="Sarabun" w:hAnsi="Sarabun" w:cs="Sarabun" w:eastAsia="Sarabun"/>
          <w:i w:val="0"/>
        </w:rPr>
        <w:t>การบันทึกข้อมูลลงเครื่องสำเร็จ ไม่ได้หมายความว่ารายงานเข้าสู่ระบบแล้ว ให้สอนผู้รายงานตรวจการค้างส่งตามลำดับนี้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ลำดับตรวจรายการค้างส่ง</w:t>
      </w:r>
    </w:p>
    <w:p>
      <w:pPr>
        <w:numPr>
          <w:ilvl w:val="0"/>
          <w:numId w:val="5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บันทึกรายงานขณะไม่มีอินเทอร์เน็ต</w:t>
      </w:r>
    </w:p>
    <w:p>
      <w:pPr>
        <w:numPr>
          <w:ilvl w:val="0"/>
          <w:numId w:val="5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หน้า Home แสดงแถบรายการค้างส่ง</w:t>
      </w:r>
    </w:p>
    <w:p>
      <w:pPr>
        <w:numPr>
          <w:ilvl w:val="0"/>
          <w:numId w:val="5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เมื่อมีสัญญาณอินเทอร์เน็ต ให้เปิดรายการค้างส่ง</w:t>
      </w:r>
    </w:p>
    <w:p>
      <w:pPr>
        <w:numPr>
          <w:ilvl w:val="0"/>
          <w:numId w:val="5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กด </w:t>
      </w:r>
      <w:r>
        <w:rPr>
          <w:rFonts w:ascii="Menlo" w:hAnsi="Menlo" w:cs="Menlo" w:eastAsia="Menlo"/>
          <w:sz w:val="24"/>
          <w:szCs w:val="24"/>
        </w:rPr>
        <w:t>RESUBMIT</w:t>
      </w:r>
    </w:p>
    <w:p>
      <w:pPr>
        <w:numPr>
          <w:ilvl w:val="0"/>
          <w:numId w:val="55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ยืนยัน 2 ส่วน: รายการค้างส่งหาย และ Report อยู่ในรายการของตน</w:t>
      </w:r>
    </w:p>
    <w:p>
      <w:pPr>
        <w:numPr>
          <w:ilvl w:val="0"/>
          <w:numId w:val="56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เมื่อไม่มีอินเทอร์เน็ต ให้บันทึกรายงานตามปกติ ระบบเก็บรายการไว้ในเครื่องและหน้า Home แสดงแถบสีแดงแจ้งจำนวนรายการค้างส่ง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86837" cy="5623560"/>
            <wp:docPr id="40" name="Picture 40" descr="หน้า Home แสดงแถบรายการค้างส่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-03a-home-pending-banne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86837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8.3.1 — ให้แตะแถบสีแดง </w:t>
      </w:r>
      <w:r>
        <w:rPr>
          <w:rFonts w:ascii="Menlo" w:hAnsi="Menlo" w:cs="Menlo" w:eastAsia="Menlo"/>
          <w:color w:val="596869"/>
          <w:sz w:val="19"/>
          <w:szCs w:val="19"/>
        </w:rPr>
        <w:t>pending submission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เพื่อเปิดรายการที่ยังอยู่ในเครื่อง</w:t>
      </w:r>
    </w:p>
    <w:p>
      <w:pPr>
        <w:numPr>
          <w:ilvl w:val="0"/>
          <w:numId w:val="57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หน้ารายการค้างส่งจะแสดงชื่อรายงานและข้อความว่าเก็บไว้ในอุปกรณ์จนกว่าแอปจะส่งได้ ขณะที่ไม่มีอินเทอร์เน็ต จะมีข้อความแจ้งให้ตรวจสัญญาณ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86837" cy="5623560"/>
            <wp:docPr id="41" name="Picture 41" descr="รายการค้างส่งขณะไม่มีอินเทอร์เน็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-03b-pending-offlin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86837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8.3.2 — รายการยังอยู่ในเครื่องและยังไม่ควรกดส่งซ้ำจนกว่าสัญญาณอินเทอร์เน็ตจะกลับมา</w:t>
      </w:r>
    </w:p>
    <w:p>
      <w:pPr>
        <w:numPr>
          <w:ilvl w:val="0"/>
          <w:numId w:val="58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เมื่อมีอินเทอร์เน็ตกลับมา ให้ผู้รายงานเปิดรายการค้างส่ง แล้วกด </w:t>
      </w:r>
      <w:r>
        <w:rPr>
          <w:rFonts w:ascii="Menlo" w:hAnsi="Menlo" w:cs="Menlo" w:eastAsia="Menlo"/>
          <w:sz w:val="24"/>
          <w:szCs w:val="24"/>
        </w:rPr>
        <w:t>RESUBMIT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86837" cy="5623560"/>
            <wp:docPr id="42" name="Picture 42" descr="ปุ่ม RESUBMIT เมื่อพร้อมส่งข้อมู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-03c-pending-resubmi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86837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8.3.3 — กด </w:t>
      </w:r>
      <w:r>
        <w:rPr>
          <w:rFonts w:ascii="Menlo" w:hAnsi="Menlo" w:cs="Menlo" w:eastAsia="Menlo"/>
          <w:color w:val="596869"/>
          <w:sz w:val="19"/>
          <w:szCs w:val="19"/>
        </w:rPr>
        <w:t>RESUBMIT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หนึ่งครั้งเมื่อเชื่อมต่ออินเทอร์เน็ตได้</w:t>
      </w:r>
    </w:p>
    <w:p>
      <w:pPr>
        <w:numPr>
          <w:ilvl w:val="0"/>
          <w:numId w:val="59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ให้ยืนยันผลด้วยสองข้อพร้อมกัน: หน้ารายการค้างส่งแสดงว่าไม่มีรายการค้างอยู่ </w:t>
      </w:r>
      <w:r>
        <w:rPr>
          <w:rFonts w:ascii="Sarabun" w:hAnsi="Sarabun" w:cs="Sarabun" w:eastAsia="Sarabun"/>
          <w:b/>
          <w:i w:val="0"/>
        </w:rPr>
        <w:t>และ</w:t>
      </w:r>
      <w:r>
        <w:rPr>
          <w:rFonts w:ascii="Sarabun" w:hAnsi="Sarabun" w:cs="Sarabun" w:eastAsia="Sarabun"/>
          <w:i w:val="0"/>
        </w:rPr>
        <w:t xml:space="preserve"> รายงานปรากฏในรายการรายงานของผู้รายงาน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86837" cy="5623560"/>
            <wp:docPr id="43" name="Picture 43" descr="หน้ารายการค้างส่งว่างหลังส่ง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-03d-pending-cleare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86837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8.3.4 — สถานะ </w:t>
      </w:r>
      <w:r>
        <w:rPr>
          <w:rFonts w:ascii="Menlo" w:hAnsi="Menlo" w:cs="Menlo" w:eastAsia="Menlo"/>
          <w:color w:val="596869"/>
          <w:sz w:val="19"/>
          <w:szCs w:val="19"/>
        </w:rPr>
        <w:t>There are no pending submissions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เป็นหลักฐานส่วนแรก; ให้กลับไปตรวจรายการรายงานของผู้รายงานเป็นหลักฐานส่วนที่สอง</w:t>
      </w:r>
    </w:p>
    <w:p>
      <w:r>
        <w:rPr>
          <w:rFonts w:ascii="Sarabun" w:hAnsi="Sarabun" w:cs="Sarabun" w:eastAsia="Sarabun"/>
          <w:i w:val="0"/>
        </w:rPr>
        <w:t>ข้อความแจ้งว่าบันทึกสำเร็จทันทีหลังกรอกข้อมูลเพียงอย่างเดียว ยังไม่ใช่หลักฐานว่ารายงานส่งถึงระบบแล้ว เพราะรายการอาจยังค้างอยู่ในเครื่อง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8.4 เมื่อรายงานไม่ใช่เหตุการณ์จริง: เปลี่ยนเป็นรายงานทดสอบ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เมื่อ Officer ตรวจสอบแล้วพบว่า Report ที่ส่งเข้ามาเป็นข้อมูลฝึก ข้อมูลทดลอง หรือไม่ใช่เหตุการณ์สัตว์ป่วย/ตายจริง ให้แยกออกจากข้อมูลปฏิบัติงานด้วยคำสั่ง </w:t>
      </w:r>
      <w:r>
        <w:rPr>
          <w:rFonts w:ascii="Menlo" w:hAnsi="Menlo" w:cs="Menlo" w:eastAsia="Menlo"/>
          <w:sz w:val="24"/>
          <w:szCs w:val="24"/>
        </w:rPr>
        <w:t>Convert to test report</w:t>
      </w:r>
      <w:r>
        <w:rPr>
          <w:rFonts w:ascii="Sarabun" w:hAnsi="Sarabun" w:cs="Sarabun" w:eastAsia="Sarabun"/>
          <w:i w:val="0"/>
        </w:rPr>
        <w:t xml:space="preserve"> ในหน้า Report detail คำสั่งนี้ </w:t>
      </w:r>
      <w:r>
        <w:rPr>
          <w:rFonts w:ascii="Sarabun" w:hAnsi="Sarabun" w:cs="Sarabun" w:eastAsia="Sarabun"/>
          <w:b/>
          <w:i w:val="0"/>
        </w:rPr>
        <w:t>ไม่ใช่การกล่าวโทษผู้รายงาน</w:t>
      </w:r>
      <w:r>
        <w:rPr>
          <w:rFonts w:ascii="Sarabun" w:hAnsi="Sarabun" w:cs="Sarabun" w:eastAsia="Sarabun"/>
          <w:i w:val="0"/>
        </w:rPr>
        <w:t xml:space="preserve"> แต่เป็นการจัดประเภทข้อมูลเพื่อไม่ให้นำไปใช้สรุปสถานการณ์จริง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ควรใช้เมื่อ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ไม่ควรใช้แทน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ตรวจข้อเท็จจริงแล้วรายงานไม่ใช่เหตุการณ์จริง หรือเป็นรายงานที่ใช้ทดสอบระบบ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การแก้คำตอบบางช่องในรายงาน, การปิด Case, หรือการเลือก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False positive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ของ Case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arabun" w:hAnsi="Sarabun" w:cs="Sarabun" w:eastAsia="Sarabun"/>
          <w:i w:val="0"/>
        </w:rPr>
        <w:t>ขั้นตอนสำหรับ Officer</w:t>
      </w:r>
    </w:p>
    <w:p>
      <w:pPr>
        <w:numPr>
          <w:ilvl w:val="0"/>
          <w:numId w:val="6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อ่าน Report, Follow-up และข้อมูลที่เกี่ยวข้องให้ครบก่อนตัดสินใจ และตรวจว่ารายงานนั้นยังไม่ถูกนำไปเป็น Case</w:t>
      </w:r>
    </w:p>
    <w:p>
      <w:pPr>
        <w:numPr>
          <w:ilvl w:val="0"/>
          <w:numId w:val="6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ผู้ใช้ </w:t>
      </w:r>
      <w:r>
        <w:rPr>
          <w:rFonts w:ascii="Menlo" w:hAnsi="Menlo" w:cs="Menlo" w:eastAsia="Menlo"/>
          <w:sz w:val="24"/>
          <w:szCs w:val="24"/>
        </w:rPr>
        <w:t>Officer</w:t>
      </w:r>
      <w:r>
        <w:rPr>
          <w:rFonts w:ascii="Sarabun" w:hAnsi="Sarabun" w:cs="Sarabun" w:eastAsia="Sarabun"/>
          <w:i w:val="0"/>
        </w:rPr>
        <w:t xml:space="preserve"> หรือ </w:t>
      </w:r>
      <w:r>
        <w:rPr>
          <w:rFonts w:ascii="Menlo" w:hAnsi="Menlo" w:cs="Menlo" w:eastAsia="Menlo"/>
          <w:sz w:val="24"/>
          <w:szCs w:val="24"/>
        </w:rPr>
        <w:t>Admin</w:t>
      </w:r>
      <w:r>
        <w:rPr>
          <w:rFonts w:ascii="Sarabun" w:hAnsi="Sarabun" w:cs="Sarabun" w:eastAsia="Sarabun"/>
          <w:i w:val="0"/>
        </w:rPr>
        <w:t xml:space="preserve"> ที่มีขอบเขต Authority ดูแล Report นั้น เปิด Report detail แล้วเลือก </w:t>
      </w:r>
      <w:r>
        <w:rPr>
          <w:rFonts w:ascii="Menlo" w:hAnsi="Menlo" w:cs="Menlo" w:eastAsia="Menlo"/>
          <w:sz w:val="24"/>
          <w:szCs w:val="24"/>
        </w:rPr>
        <w:t>Convert to test report</w:t>
      </w:r>
    </w:p>
    <w:p>
      <w:pPr>
        <w:numPr>
          <w:ilvl w:val="0"/>
          <w:numId w:val="6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อ่านข้อความยืนยัน แล้วจึงยืนยันคำสั่งเมื่อมั่นใจว่าเป็นรายงานทดสอบจริง</w:t>
      </w:r>
    </w:p>
    <w:p>
      <w:pPr>
        <w:numPr>
          <w:ilvl w:val="0"/>
          <w:numId w:val="6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ตรวจว่าหน้า Report แสดงป้ายและลายน้ำ </w:t>
      </w:r>
      <w:r>
        <w:rPr>
          <w:rFonts w:ascii="Menlo" w:hAnsi="Menlo" w:cs="Menlo" w:eastAsia="Menlo"/>
          <w:sz w:val="24"/>
          <w:szCs w:val="24"/>
        </w:rPr>
        <w:t>Test Report</w:t>
      </w:r>
      <w:r>
        <w:rPr>
          <w:rFonts w:ascii="Sarabun" w:hAnsi="Sarabun" w:cs="Sarabun" w:eastAsia="Sarabun"/>
          <w:i w:val="0"/>
        </w:rPr>
        <w:t xml:space="preserve">; ในหน้ารายการสามารถเปิดตัวกรอง </w:t>
      </w:r>
      <w:r>
        <w:rPr>
          <w:rFonts w:ascii="Menlo" w:hAnsi="Menlo" w:cs="Menlo" w:eastAsia="Menlo"/>
          <w:sz w:val="24"/>
          <w:szCs w:val="24"/>
        </w:rPr>
        <w:t>Show test report</w:t>
      </w:r>
      <w:r>
        <w:rPr>
          <w:rFonts w:ascii="Sarabun" w:hAnsi="Sarabun" w:cs="Sarabun" w:eastAsia="Sarabun"/>
          <w:i w:val="0"/>
        </w:rPr>
        <w:t xml:space="preserve"> เมื่อต้องการค้นหารายการนั้น</w:t>
      </w:r>
    </w:p>
    <w:p>
      <w:pPr>
        <w:numPr>
          <w:ilvl w:val="0"/>
          <w:numId w:val="60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แจ้งผู้รับผิดชอบงานพร้อม Report ID และเหตุผลที่จัดเป็นข้อมูลทดสอบ ตามแนวทางของหน่วยงาน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ข้อควรระวัง</w:t>
      </w:r>
    </w:p>
    <w:p>
      <w:pPr>
        <w:numPr>
          <w:ilvl w:val="0"/>
          <w:numId w:val="6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คำสั่งนี้ตั้งค่า </w:t>
      </w:r>
      <w:r>
        <w:rPr>
          <w:rFonts w:ascii="Menlo" w:hAnsi="Menlo" w:cs="Menlo" w:eastAsia="Menlo"/>
          <w:sz w:val="24"/>
          <w:szCs w:val="24"/>
        </w:rPr>
        <w:t>test_flag</w:t>
      </w:r>
      <w:r>
        <w:rPr>
          <w:rFonts w:ascii="Sarabun" w:hAnsi="Sarabun" w:cs="Sarabun" w:eastAsia="Sarabun"/>
          <w:i w:val="0"/>
        </w:rPr>
        <w:t xml:space="preserve"> เป็นจริงเพียงอย่างเดียว ไม่ลบ Report หรือแก้ข้อมูลคำตอบเดิม และไม่มีคำสั่งเปลี่ยนกลับจากหน้า Dashboard ปัจจุบัน</w:t>
      </w:r>
    </w:p>
    <w:p>
      <w:pPr>
        <w:numPr>
          <w:ilvl w:val="0"/>
          <w:numId w:val="6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รายงานทดสอบจะไม่อยู่ในรายการ Reports ตามค่าปกติเมื่อยังไม่ได้เลือก </w:t>
      </w:r>
      <w:r>
        <w:rPr>
          <w:rFonts w:ascii="Menlo" w:hAnsi="Menlo" w:cs="Menlo" w:eastAsia="Menlo"/>
          <w:sz w:val="24"/>
          <w:szCs w:val="24"/>
        </w:rPr>
        <w:t>Show test report</w:t>
      </w:r>
      <w:r>
        <w:rPr>
          <w:rFonts w:ascii="Sarabun" w:hAnsi="Sarabun" w:cs="Sarabun" w:eastAsia="Sarabun"/>
          <w:i w:val="0"/>
        </w:rPr>
        <w:t xml:space="preserve"> และถูกตัดออกจากสรุปผลสำคัญของระบบ</w:t>
      </w:r>
    </w:p>
    <w:p>
      <w:pPr>
        <w:numPr>
          <w:ilvl w:val="0"/>
          <w:numId w:val="61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ระบบจะไม่ประเมิน Case Definition หรือการแจ้งเตือนอัตโนมัติต่อสำหรับ Report ที่เป็นรายงานทดสอบ แต่หาก Case หรือการแจ้งเตือนเกิดขึ้นก่อนเปลี่ยนสถานะแล้ว ต้องแจ้งผู้รับผิดชอบเพื่อจัดการรายการเดิมต่อ ไม่ควรเข้าใจว่าคำสั่งนี้ลบหรือย้อนการทำงานนั้น</w:t>
      </w:r>
    </w:p>
    <w:p>
      <w:r>
        <w:rPr>
          <w:rFonts w:ascii="Menlo" w:hAnsi="Menlo" w:cs="Menlo" w:eastAsia="Menlo"/>
          <w:sz w:val="24"/>
          <w:szCs w:val="24"/>
        </w:rPr>
        <w:t>False positive</w:t>
      </w:r>
      <w:r>
        <w:rPr>
          <w:rFonts w:ascii="Sarabun" w:hAnsi="Sarabun" w:cs="Sarabun" w:eastAsia="Sarabun"/>
          <w:i w:val="0"/>
        </w:rPr>
        <w:t xml:space="preserve"> เป็นผลลัพธ์ของ </w:t>
      </w:r>
      <w:r>
        <w:rPr>
          <w:rFonts w:ascii="Sarabun" w:hAnsi="Sarabun" w:cs="Sarabun" w:eastAsia="Sarabun"/>
          <w:b/>
          <w:i w:val="0"/>
        </w:rPr>
        <w:t>Case</w:t>
      </w:r>
      <w:r>
        <w:rPr>
          <w:rFonts w:ascii="Sarabun" w:hAnsi="Sarabun" w:cs="Sarabun" w:eastAsia="Sarabun"/>
          <w:i w:val="0"/>
        </w:rPr>
        <w:t xml:space="preserve"> หลังการตรวจสอบ ส่วน </w:t>
      </w:r>
      <w:r>
        <w:rPr>
          <w:rFonts w:ascii="Menlo" w:hAnsi="Menlo" w:cs="Menlo" w:eastAsia="Menlo"/>
          <w:sz w:val="24"/>
          <w:szCs w:val="24"/>
        </w:rPr>
        <w:t>Convert to test report</w:t>
      </w:r>
      <w:r>
        <w:rPr>
          <w:rFonts w:ascii="Sarabun" w:hAnsi="Sarabun" w:cs="Sarabun" w:eastAsia="Sarabun"/>
          <w:i w:val="0"/>
        </w:rPr>
        <w:t xml:space="preserve"> เป็นการจัดประเภท </w:t>
      </w:r>
      <w:r>
        <w:rPr>
          <w:rFonts w:ascii="Sarabun" w:hAnsi="Sarabun" w:cs="Sarabun" w:eastAsia="Sarabun"/>
          <w:b/>
          <w:i w:val="0"/>
        </w:rPr>
        <w:t>Report</w:t>
      </w:r>
      <w:r>
        <w:rPr>
          <w:rFonts w:ascii="Sarabun" w:hAnsi="Sarabun" w:cs="Sarabun" w:eastAsia="Sarabun"/>
          <w:i w:val="0"/>
        </w:rPr>
        <w:t xml:space="preserve"> ก่อนเข้าสู่งาน Case จึงไม่ใช้แทนกัน รายละเอียด </w:t>
      </w:r>
      <w:r>
        <w:rPr>
          <w:rFonts w:ascii="Menlo" w:hAnsi="Menlo" w:cs="Menlo" w:eastAsia="Menlo"/>
          <w:sz w:val="24"/>
          <w:szCs w:val="24"/>
        </w:rPr>
        <w:t>False positive</w:t>
      </w:r>
      <w:r>
        <w:rPr>
          <w:rFonts w:ascii="Sarabun" w:hAnsi="Sarabun" w:cs="Sarabun" w:eastAsia="Sarabun"/>
          <w:i w:val="0"/>
        </w:rPr>
        <w:t xml:space="preserve"> อยู่ใน [บทที่ 7.1](08b-case-workflow.md) และ [บทที่ 7.3](08c-case-close-form.md)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8.5 การจัดการ Case ของ Officer</w:t>
      </w:r>
    </w:p>
    <w:p>
      <w:r>
        <w:rPr>
          <w:rFonts w:ascii="Menlo" w:hAnsi="Menlo" w:cs="Menlo" w:eastAsia="Menlo"/>
          <w:sz w:val="24"/>
          <w:szCs w:val="24"/>
        </w:rPr>
        <w:t>Case</w:t>
      </w:r>
      <w:r>
        <w:rPr>
          <w:rFonts w:ascii="Sarabun" w:hAnsi="Sarabun" w:cs="Sarabun" w:eastAsia="Sarabun"/>
          <w:i w:val="0"/>
        </w:rPr>
        <w:t xml:space="preserve"> คือการนำ Report ที่ต้องติดตามต่อมาเป็นงานของเจ้าหน้าที่ รายงานต้นฉบับยังคงอยู่เหมือนเดิม และ Case จะเชื่อมกลับไปยัง Report นั้นได้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Officer นำ Report เป็น Case ด้วยตนเอง</w:t>
      </w:r>
    </w:p>
    <w:p>
      <w:pPr>
        <w:keepNext/>
      </w:pPr>
      <w:r>
        <w:rPr>
          <w:rFonts w:ascii="Sarabun" w:hAnsi="Sarabun" w:cs="Sarabun" w:eastAsia="Sarabun"/>
          <w:i w:val="0"/>
        </w:rPr>
        <w:t xml:space="preserve">หาก Report ยังไม่เป็น Case และมีเหตุผลต้องติดตาม ให้ Officer เปิด Report แล้วกด </w:t>
      </w:r>
      <w:r>
        <w:rPr>
          <w:rFonts w:ascii="Menlo" w:hAnsi="Menlo" w:cs="Menlo" w:eastAsia="Menlo"/>
          <w:sz w:val="24"/>
          <w:szCs w:val="24"/>
        </w:rPr>
        <w:t>Promote to case</w:t>
      </w:r>
      <w:r>
        <w:rPr>
          <w:rFonts w:ascii="Sarabun" w:hAnsi="Sarabun" w:cs="Sarabun" w:eastAsia="Sarabun"/>
          <w:i w:val="0"/>
        </w:rPr>
        <w:t xml:space="preserve"> จากนั้นยืนยันอีกครั้ง </w:t>
      </w:r>
      <w:r>
        <w:rPr>
          <w:rFonts w:ascii="Menlo" w:hAnsi="Menlo" w:cs="Menlo" w:eastAsia="Menlo"/>
          <w:sz w:val="24"/>
          <w:szCs w:val="24"/>
        </w:rPr>
        <w:t>Case Definition</w:t>
      </w:r>
      <w:r>
        <w:rPr>
          <w:rFonts w:ascii="Sarabun" w:hAnsi="Sarabun" w:cs="Sarabun" w:eastAsia="Sarabun"/>
          <w:i w:val="0"/>
        </w:rPr>
        <w:t xml:space="preserve"> ที่ทำให้ระบบเปิด Case อัตโนมัติ เป็นหน้าที่ของ System Admin และอธิบายแยกไว้ใน [บทที่ 7.2](08a-case-definition.md)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4"/>
            <wp:docPr id="44" name="Picture 44" descr="ปุ่ม Promote to case ใน Report 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dashboard-report-promote-to-cas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8.5.1 — Officer สามารถ Promote Report ที่ยังไม่มี Case ได้ด้วยตนเอง; หลังสำเร็จ Report จะแสดงป้าย </w:t>
      </w:r>
      <w:r>
        <w:rPr>
          <w:rFonts w:ascii="Menlo" w:hAnsi="Menlo" w:cs="Menlo" w:eastAsia="Menlo"/>
          <w:color w:val="596869"/>
          <w:sz w:val="19"/>
          <w:szCs w:val="19"/>
        </w:rPr>
        <w:t>case</w:t>
      </w:r>
    </w:p>
    <w:p>
      <w:r>
        <w:rPr>
          <w:rFonts w:ascii="Sarabun" w:hAnsi="Sarabun" w:cs="Sarabun" w:eastAsia="Sarabun"/>
          <w:i w:val="0"/>
        </w:rPr>
        <w:t xml:space="preserve">การปิด Case, </w:t>
      </w:r>
      <w:r>
        <w:rPr>
          <w:rFonts w:ascii="Menlo" w:hAnsi="Menlo" w:cs="Menlo" w:eastAsia="Menlo"/>
          <w:sz w:val="24"/>
          <w:szCs w:val="24"/>
        </w:rPr>
        <w:t>False positive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Automatic close</w:t>
      </w:r>
      <w:r>
        <w:rPr>
          <w:rFonts w:ascii="Sarabun" w:hAnsi="Sarabun" w:cs="Sarabun" w:eastAsia="Sarabun"/>
          <w:i w:val="0"/>
        </w:rPr>
        <w:t xml:space="preserve"> เป็นผลลัพธ์ของ Case ที่อธิบายภาพรวมไว้ใน [บทที่ 7.1](08b-case-workflow.md) ส่วนข้อมูล </w:t>
      </w:r>
      <w:r>
        <w:rPr>
          <w:rFonts w:ascii="Menlo" w:hAnsi="Menlo" w:cs="Menlo" w:eastAsia="Menlo"/>
          <w:sz w:val="24"/>
          <w:szCs w:val="24"/>
        </w:rPr>
        <w:t>Test result</w:t>
      </w:r>
      <w:r>
        <w:rPr>
          <w:rFonts w:ascii="Sarabun" w:hAnsi="Sarabun" w:cs="Sarabun" w:eastAsia="Sarabun"/>
          <w:i w:val="0"/>
        </w:rPr>
        <w:t xml:space="preserve"> และ </w:t>
      </w:r>
      <w:r>
        <w:rPr>
          <w:rFonts w:ascii="Menlo" w:hAnsi="Menlo" w:cs="Menlo" w:eastAsia="Menlo"/>
          <w:sz w:val="24"/>
          <w:szCs w:val="24"/>
        </w:rPr>
        <w:t>Stamped out</w:t>
      </w:r>
      <w:r>
        <w:rPr>
          <w:rFonts w:ascii="Sarabun" w:hAnsi="Sarabun" w:cs="Sarabun" w:eastAsia="Sarabun"/>
          <w:i w:val="0"/>
        </w:rPr>
        <w:t xml:space="preserve"> ที่ Officer ต้องกรอกเมื่อเลือก </w:t>
      </w:r>
      <w:r>
        <w:rPr>
          <w:rFonts w:ascii="Menlo" w:hAnsi="Menlo" w:cs="Menlo" w:eastAsia="Menlo"/>
          <w:sz w:val="24"/>
          <w:szCs w:val="24"/>
        </w:rPr>
        <w:t>Close case</w:t>
      </w:r>
      <w:r>
        <w:rPr>
          <w:rFonts w:ascii="Sarabun" w:hAnsi="Sarabun" w:cs="Sarabun" w:eastAsia="Sarabun"/>
          <w:i w:val="0"/>
        </w:rPr>
        <w:t xml:space="preserve"> อธิบายไว้ใน [บทที่ 7.3](08c-case-close-form.md)</w:t>
      </w:r>
    </w:p>
    <w:p>
      <w:r>
        <w:rPr>
          <w:rFonts w:ascii="Sarabun" w:hAnsi="Sarabun" w:cs="Sarabun" w:eastAsia="Sarabun"/>
          <w:i w:val="0"/>
        </w:rPr>
        <w:t xml:space="preserve">สำหรับการสาธิตแบบสั้น ให้เปิด Case ที่มีอยู่แล้วเพื่อชี้การเชื่อมกับ Report และสถานะเท่านั้น ไม่ใช้ Case ที่ยังจำเป็นต่อการฝึกเพื่อทดลองกด </w:t>
      </w:r>
      <w:r>
        <w:rPr>
          <w:rFonts w:ascii="Menlo" w:hAnsi="Menlo" w:cs="Menlo" w:eastAsia="Menlo"/>
          <w:sz w:val="24"/>
          <w:szCs w:val="24"/>
        </w:rPr>
        <w:t>Finish case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8.6 AI Suggest และ Ask AI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AI Suggest (</w:t>
      </w:r>
      <w:r>
        <w:rPr>
          <w:rFonts w:ascii="Menlo" w:hAnsi="Menlo" w:cs="Menlo" w:eastAsia="Menlo"/>
          <w:sz w:val="24"/>
          <w:szCs w:val="24"/>
        </w:rPr>
        <w:t>AI suspected</w:t>
      </w:r>
      <w:r>
        <w:rPr>
          <w:rFonts w:ascii="Sarabun" w:hAnsi="Sarabun" w:cs="Sarabun" w:eastAsia="Sarabun"/>
          <w:i w:val="0"/>
        </w:rPr>
        <w:t>)</w:t>
      </w:r>
    </w:p>
    <w:p>
      <w:pPr>
        <w:keepNext/>
      </w:pPr>
      <w:r>
        <w:rPr>
          <w:rFonts w:ascii="Menlo" w:hAnsi="Menlo" w:cs="Menlo" w:eastAsia="Menlo"/>
          <w:sz w:val="24"/>
          <w:szCs w:val="24"/>
        </w:rPr>
        <w:t>AI suspected</w:t>
      </w:r>
      <w:r>
        <w:rPr>
          <w:rFonts w:ascii="Sarabun" w:hAnsi="Sarabun" w:cs="Sarabun" w:eastAsia="Sarabun"/>
          <w:i w:val="0"/>
        </w:rPr>
        <w:t xml:space="preserve"> คือข้อเสนอหรือข้อสังเกตที่ระบบ AI ส่งกลับมาเพื่อประกอบการพิจารณา ไม่ใช่คำวินิจฉัยโรค และ Officer ไม่ควรแก้ข้อความนั้น ใน Dashboard ให้เปิด Report detail → </w:t>
      </w:r>
      <w:r>
        <w:rPr>
          <w:rFonts w:ascii="Menlo" w:hAnsi="Menlo" w:cs="Menlo" w:eastAsia="Menlo"/>
          <w:sz w:val="24"/>
          <w:szCs w:val="24"/>
        </w:rPr>
        <w:t>Assessment</w:t>
      </w:r>
      <w:r>
        <w:rPr>
          <w:rFonts w:ascii="Sarabun" w:hAnsi="Sarabun" w:cs="Sarabun" w:eastAsia="Sarabun"/>
          <w:i w:val="0"/>
        </w:rPr>
        <w:t xml:space="preserve"> แล้วดูกรอบ </w:t>
      </w:r>
      <w:r>
        <w:rPr>
          <w:rFonts w:ascii="Menlo" w:hAnsi="Menlo" w:cs="Menlo" w:eastAsia="Menlo"/>
          <w:sz w:val="24"/>
          <w:szCs w:val="24"/>
        </w:rPr>
        <w:t>AI suspected · read-only</w:t>
      </w:r>
      <w:r>
        <w:rPr>
          <w:rFonts w:ascii="Sarabun" w:hAnsi="Sarabun" w:cs="Sarabun" w:eastAsia="Sarabun"/>
          <w:i w:val="0"/>
        </w:rPr>
        <w:t xml:space="preserve"> หรือกด </w:t>
      </w:r>
      <w:r>
        <w:rPr>
          <w:rFonts w:ascii="Menlo" w:hAnsi="Menlo" w:cs="Menlo" w:eastAsia="Menlo"/>
          <w:sz w:val="24"/>
          <w:szCs w:val="24"/>
        </w:rPr>
        <w:t>Show AI note</w:t>
      </w:r>
      <w:r>
        <w:rPr>
          <w:rFonts w:ascii="Sarabun" w:hAnsi="Sarabun" w:cs="Sarabun" w:eastAsia="Sarabun"/>
          <w:i w:val="0"/>
        </w:rPr>
        <w:t xml:space="preserve"> เพื่ออ่านข้อความทั้งหมดเมื่อมี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45" name="Picture 45" descr="AI suspected ใน Report 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dashboard-ai-suspected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8.6.1 — AI Suggest เป็นข้อมูลอ่านอย่างเดียวสำหรับประกอบการตัดสินใจของ Officer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Ask AI</w:t>
      </w:r>
    </w:p>
    <w:p>
      <w:r>
        <w:rPr>
          <w:rFonts w:ascii="Menlo" w:hAnsi="Menlo" w:cs="Menlo" w:eastAsia="Menlo"/>
          <w:sz w:val="24"/>
          <w:szCs w:val="24"/>
        </w:rPr>
        <w:t>Ask AI</w:t>
      </w:r>
      <w:r>
        <w:rPr>
          <w:rFonts w:ascii="Sarabun" w:hAnsi="Sarabun" w:cs="Sarabun" w:eastAsia="Sarabun"/>
          <w:i w:val="0"/>
        </w:rPr>
        <w:t xml:space="preserve"> เป็นการที่ Admin หรือ Officer ขอให้ AI สรุปรายงานหนึ่งรายการเพิ่มได้ โดยปุ่มจะปรากฏเมื่อเปิดใช้ AI integration แล้ว และผู้ใช้มีสิทธิ์เห็น Report นั้น ผู้รายงาน (</w:t>
      </w:r>
      <w:r>
        <w:rPr>
          <w:rFonts w:ascii="Menlo" w:hAnsi="Menlo" w:cs="Menlo" w:eastAsia="Menlo"/>
          <w:sz w:val="24"/>
          <w:szCs w:val="24"/>
        </w:rPr>
        <w:t>Reporter</w:t>
      </w:r>
      <w:r>
        <w:rPr>
          <w:rFonts w:ascii="Sarabun" w:hAnsi="Sarabun" w:cs="Sarabun" w:eastAsia="Sarabun"/>
          <w:i w:val="0"/>
        </w:rPr>
        <w:t>) ใช้คำสั่งนี้ไม่ได้</w:t>
      </w:r>
    </w:p>
    <w:p>
      <w:pPr>
        <w:numPr>
          <w:ilvl w:val="0"/>
          <w:numId w:val="6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เปิด Report detail หรือ Case ที่เชื่อมกับ Report แล้วกด </w:t>
      </w:r>
      <w:r>
        <w:rPr>
          <w:rFonts w:ascii="Menlo" w:hAnsi="Menlo" w:cs="Menlo" w:eastAsia="Menlo"/>
          <w:sz w:val="24"/>
          <w:szCs w:val="24"/>
        </w:rPr>
        <w:t>Ask AI</w:t>
      </w:r>
    </w:p>
    <w:p>
      <w:pPr>
        <w:numPr>
          <w:ilvl w:val="0"/>
          <w:numId w:val="6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กรอก </w:t>
      </w:r>
      <w:r>
        <w:rPr>
          <w:rFonts w:ascii="Menlo" w:hAnsi="Menlo" w:cs="Menlo" w:eastAsia="Menlo"/>
          <w:sz w:val="24"/>
          <w:szCs w:val="24"/>
        </w:rPr>
        <w:t>Extra instruction</w:t>
      </w:r>
      <w:r>
        <w:rPr>
          <w:rFonts w:ascii="Sarabun" w:hAnsi="Sarabun" w:cs="Sarabun" w:eastAsia="Sarabun"/>
          <w:i w:val="0"/>
        </w:rPr>
        <w:t xml:space="preserve"> ได้เมื่อจำเป็น เช่น ขอให้สรุปประเด็นที่ต้องติดตาม โดยไม่ใส่ข้อมูลลับหรือข้อมูลส่วนบุคคลที่ไม่จำเป็น</w:t>
      </w:r>
    </w:p>
    <w:p>
      <w:pPr>
        <w:numPr>
          <w:ilvl w:val="0"/>
          <w:numId w:val="6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 xml:space="preserve">กด </w:t>
      </w:r>
      <w:r>
        <w:rPr>
          <w:rFonts w:ascii="Menlo" w:hAnsi="Menlo" w:cs="Menlo" w:eastAsia="Menlo"/>
          <w:sz w:val="24"/>
          <w:szCs w:val="24"/>
        </w:rPr>
        <w:t>Send</w:t>
      </w:r>
      <w:r>
        <w:rPr>
          <w:rFonts w:ascii="Sarabun" w:hAnsi="Sarabun" w:cs="Sarabun" w:eastAsia="Sarabun"/>
          <w:i w:val="0"/>
        </w:rPr>
        <w:t xml:space="preserve"> แล้วรอระบบส่งคำขอ ผลสรุปจะปรากฏใน </w:t>
      </w:r>
      <w:r>
        <w:rPr>
          <w:rFonts w:ascii="Menlo" w:hAnsi="Menlo" w:cs="Menlo" w:eastAsia="Menlo"/>
          <w:sz w:val="24"/>
          <w:szCs w:val="24"/>
        </w:rPr>
        <w:t>Comments</w:t>
      </w:r>
    </w:p>
    <w:p>
      <w:pPr>
        <w:numPr>
          <w:ilvl w:val="0"/>
          <w:numId w:val="62"/>
        </w:numPr>
        <w:spacing w:after="60"/>
        <w:ind w:left="461" w:hanging="317"/>
      </w:pPr>
      <w:r>
        <w:rPr>
          <w:rFonts w:ascii="Sarabun" w:hAnsi="Sarabun" w:cs="Sarabun" w:eastAsia="Sarabun"/>
          <w:i w:val="0"/>
        </w:rPr>
        <w:t>อ่านผลเป็นข้อมูลประกอบและตรวจสอบกับข้อมูลจริงก่อนดำเนินการต่อ</w:t>
      </w:r>
    </w:p>
    <w:p>
      <w:r>
        <w:rPr>
          <w:rFonts w:ascii="Sarabun" w:hAnsi="Sarabun" w:cs="Sarabun" w:eastAsia="Sarabun"/>
          <w:i w:val="0"/>
        </w:rPr>
        <w:t xml:space="preserve">หากไม่เห็นปุ่ม </w:t>
      </w:r>
      <w:r>
        <w:rPr>
          <w:rFonts w:ascii="Menlo" w:hAnsi="Menlo" w:cs="Menlo" w:eastAsia="Menlo"/>
          <w:sz w:val="24"/>
          <w:szCs w:val="24"/>
        </w:rPr>
        <w:t>Ask AI</w:t>
      </w:r>
      <w:r>
        <w:rPr>
          <w:rFonts w:ascii="Sarabun" w:hAnsi="Sarabun" w:cs="Sarabun" w:eastAsia="Sarabun"/>
          <w:i w:val="0"/>
        </w:rPr>
        <w:t xml:space="preserve"> หรือส่งแล้วไม่สำเร็จ ให้ตรวจสิทธิ์ของผู้ใช้ ขอบเขต Authority และสถานะ AI integration กับผู้ดูแลระบบ ไม่ควรแก้ Integration ในระหว่างการสอน Officer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8.7 Risk Level</w:t>
      </w:r>
    </w:p>
    <w:p>
      <w:pPr>
        <w:keepNext/>
      </w:pPr>
      <w:r>
        <w:rPr>
          <w:rFonts w:ascii="Menlo" w:hAnsi="Menlo" w:cs="Menlo" w:eastAsia="Menlo"/>
          <w:sz w:val="24"/>
          <w:szCs w:val="24"/>
        </w:rPr>
        <w:t>Risk Level</w:t>
      </w:r>
      <w:r>
        <w:rPr>
          <w:rFonts w:ascii="Sarabun" w:hAnsi="Sarabun" w:cs="Sarabun" w:eastAsia="Sarabun"/>
          <w:i w:val="0"/>
        </w:rPr>
        <w:t xml:space="preserve"> ใช้บอกความเร่งด่วนของ Report และต่างจาก AI Suggest: AI Suggest เป็นข้อความอ่านอย่างเดียว แต่ Officer สามารถกำหนดหรือแก้ Risk Level ของ Report ในพื้นที่ที่ตนรับผิดชอบได้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แหล่งของ Risk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สิ่งที่ Officer ทำ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ระบบภายนอกส่งผลเข้ามา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อ่านระดับปัจจุบัน แหล่งที่มา และวันเวลา แล้วตรวจสอบกับข้อมูล Report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Officer กำหนดเอง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เปิด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Assessment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→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Risk level · editable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แล้วเลือกระดับที่เหมาะสม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46" name="Picture 46" descr="Risk level ก่อนกำหนดค่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dashboard-risk-level-before-edit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ภาพที่ 8.7.1 — หากยังไม่มีการประเมิน ระบบจะแสดง </w:t>
      </w:r>
      <w:r>
        <w:rPr>
          <w:rFonts w:ascii="Menlo" w:hAnsi="Menlo" w:cs="Menlo" w:eastAsia="Menlo"/>
          <w:color w:val="596869"/>
          <w:sz w:val="19"/>
          <w:szCs w:val="19"/>
        </w:rPr>
        <w:t>No assessment</w:t>
      </w:r>
      <w:r>
        <w:rPr>
          <w:rFonts w:ascii="Sarabun" w:hAnsi="Sarabun" w:cs="Sarabun" w:eastAsia="Sarabun"/>
          <w:i/>
          <w:color w:val="596869"/>
          <w:sz w:val="21"/>
          <w:szCs w:val="21"/>
        </w:rPr>
        <w:t xml:space="preserve"> ในส่วน Assessment ของ Report detail</w:t>
      </w:r>
    </w:p>
    <w:p>
      <w:pPr>
        <w:pStyle w:val="Heading3"/>
      </w:pPr>
      <w:r>
        <w:rPr>
          <w:rFonts w:ascii="Sarabun" w:hAnsi="Sarabun" w:cs="Sarabun" w:eastAsia="Sarabun"/>
          <w:i w:val="0"/>
        </w:rPr>
        <w:t>เลือกระดับความเสี่ยง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ระดับ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ความหมายบนหน้าจอ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แนวทางสำหรับ Officer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Low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monitor only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เฝ้าติดตาม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Medium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follow up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ติดตามข้อมูลเพิ่ม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High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act within 24h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ดำเนินการตามแนวทางหน่วยงานภายใน 24 ชั่วโมง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Critical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escalate now</w:t>
            </w:r>
          </w:p>
        </w:tc>
        <w:tc>
          <w:tcPr>
            <w:tcW w:type="dxa" w:w="3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ยกระดับการดำเนินงานทันทีตามแนวทางหน่วยงาน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Sarabun" w:hAnsi="Sarabun" w:cs="Sarabun" w:eastAsia="Sarabun"/>
          <w:i w:val="0"/>
        </w:rPr>
        <w:t xml:space="preserve">ให้ Officer เปิด Report detail → </w:t>
      </w:r>
      <w:r>
        <w:rPr>
          <w:rFonts w:ascii="Menlo" w:hAnsi="Menlo" w:cs="Menlo" w:eastAsia="Menlo"/>
          <w:sz w:val="24"/>
          <w:szCs w:val="24"/>
        </w:rPr>
        <w:t>Assessment</w:t>
      </w:r>
      <w:r>
        <w:rPr>
          <w:rFonts w:ascii="Sarabun" w:hAnsi="Sarabun" w:cs="Sarabun" w:eastAsia="Sarabun"/>
          <w:i w:val="0"/>
        </w:rPr>
        <w:t xml:space="preserve"> → </w:t>
      </w:r>
      <w:r>
        <w:rPr>
          <w:rFonts w:ascii="Menlo" w:hAnsi="Menlo" w:cs="Menlo" w:eastAsia="Menlo"/>
          <w:sz w:val="24"/>
          <w:szCs w:val="24"/>
        </w:rPr>
        <w:t>Edit risk</w:t>
      </w:r>
      <w:r>
        <w:rPr>
          <w:rFonts w:ascii="Sarabun" w:hAnsi="Sarabun" w:cs="Sarabun" w:eastAsia="Sarabun"/>
          <w:i w:val="0"/>
        </w:rPr>
        <w:t xml:space="preserve"> เลือกระดับหนึ่งค่า ระบบบันทึกทันทีและแสดงผู้กำหนดพร้อมวันเวลา จึงควรอ่านข้อมูล Report และ Follow-up ก่อนเลือก ไม่ใช่เลือกตาม AI Suggest เพียงอย่างเดียว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47" name="Picture 47" descr="ตัวเลือกระดับความเสี่ย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dashboard-risk-level-editor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8.7.2 — Officer เลือก Low, Medium, High หรือ Critical ในกรอบ Risk level; ไม่มีปุ่ม Save แยก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48" name="Picture 48" descr="Risk level หลัง Officer กำหนดค่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dashboard-risk-level-medium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cs="Sarabun" w:eastAsia="Sarabun"/>
          <w:i/>
          <w:color w:val="596869"/>
          <w:sz w:val="21"/>
          <w:szCs w:val="21"/>
        </w:rPr>
        <w:t>ภาพที่ 8.7.3 — ค่าปัจจุบันระบุระดับ ผู้กำหนด และเวลา; เมื่อมีการประเมินใหม่ ค่าล่าสุดเป็นค่าปัจจุบัน ส่วนค่าก่อนหน้ายังอยู่ในประวัติ</w:t>
      </w:r>
    </w:p>
    <w:p>
      <w:r>
        <w:rPr>
          <w:rFonts w:ascii="Sarabun" w:hAnsi="Sarabun" w:cs="Sarabun" w:eastAsia="Sarabun"/>
          <w:i w:val="0"/>
        </w:rPr>
        <w:t xml:space="preserve">Officer แก้ Risk Level ได้ แต่ไม่ตั้งค่าระบบประเมินความเสี่ยงหรือ Integration หากไม่เห็น </w:t>
      </w:r>
      <w:r>
        <w:rPr>
          <w:rFonts w:ascii="Menlo" w:hAnsi="Menlo" w:cs="Menlo" w:eastAsia="Menlo"/>
          <w:sz w:val="24"/>
          <w:szCs w:val="24"/>
        </w:rPr>
        <w:t>Edit risk</w:t>
      </w:r>
      <w:r>
        <w:rPr>
          <w:rFonts w:ascii="Sarabun" w:hAnsi="Sarabun" w:cs="Sarabun" w:eastAsia="Sarabun"/>
          <w:i w:val="0"/>
        </w:rPr>
        <w:t xml:space="preserve"> หรือมีข้อผิดพลาดเรื่องสิทธิ์ ให้ส่งต่อผู้ดูแลระบบพร้อม Report ID และภาพหน้าจอ</w:t>
      </w:r>
    </w:p>
    <w:p>
      <w:pPr>
        <w:pStyle w:val="Heading2"/>
      </w:pPr>
      <w:r>
        <w:rPr>
          <w:rFonts w:ascii="Sarabun" w:hAnsi="Sarabun" w:cs="Sarabun" w:eastAsia="Sarabun"/>
          <w:i w:val="0"/>
        </w:rPr>
        <w:t>Check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ผู้ฝึกสอนควรสามารถ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155E63"/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/>
                <w:i w:val="0"/>
                <w:color w:val="FFFFFF"/>
                <w:sz w:val="21"/>
                <w:szCs w:val="21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นำสาธิตเส้นทางรายงานหนึ่งรายการได้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พาผู้เรียนจาก Invitation Code ไปถึงรายงานบน Dashboard ตามลำดับในผัง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 Follow-up แบบจำนวนเพิ่มขึ้นได้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ยกตัวอย่างว่ากรอกเพิ่ม 1 ไม่ใช่กรอกยอดรวมเดิมซ้ำ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อธิบายการเห็นข้อมูลของ Officer และผู้รายงานได้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ชี้รายงานเดียวกันบน Dashboard และ Mobile พร้อมอธิบายช่องทางตอบกลับที่อาจปรากฏ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ยืนยันการส่งรายงานหลัง Offline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บอกได้ว่าต้องกด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RESUBMIT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และตรวจทั้งรายการค้างส่งหายกับรายงานปรากฏในรายการ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จัดการ Report ที่ไม่ใช่เหตุการณ์จริงได้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แยก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Convert to test report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ออกจากการแก้ข้อมูลและ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False positive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 ของ Case พร้อมบอกผลที่ตามมาได้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นำ Report เป็น Case ด้วยตนเองได้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 xml:space="preserve">อธิบายว่า Officer ใช้ </w:t>
            </w:r>
            <w:r>
              <w:rPr>
                <w:rFonts w:ascii="Menlo" w:hAnsi="Menlo" w:cs="Menlo" w:eastAsia="Menlo"/>
                <w:b w:val="0"/>
                <w:color w:val="000000"/>
                <w:sz w:val="19"/>
                <w:szCs w:val="19"/>
              </w:rPr>
              <w:t>Promote to case</w:t>
            </w: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; การตั้ง Case Definition อยู่ในบทที่ 7.2 สำหรับ System Admin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อธิบายขอบเขตการสาธิต Case 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ชี้ Case ที่เชื่อมกับ Report และส่งต่อบท 7.1 สำหรับภาพรวม กับบท 7.3 สำหรับแบบฟอร์มปิด Case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 AI Suggest และ Ask AI อย่างเหมาะสมได้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อธิบายว่า AI Suggest อ่านอย่างเดียว และ Ask AI ส่งคำขอเพื่อให้ผลกลับใน Comments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กำหนด Risk Level ได้อย่างมีเหตุผล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เปิด Assessment, เลือกระดับตามข้อมูล Report และ Follow-up แล้วตรวจผู้กำหนดกับเวลา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เลือกสาธิต Case, Map หรือ Summarized table อย่างปลอดภัยได้</w:t>
            </w:r>
          </w:p>
        </w:tc>
        <w:tc>
          <w:tcPr>
            <w:tcW w:type="dxa" w:w="48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Sarabun" w:hAnsi="Sarabun" w:cs="Sarabun" w:eastAsia="Sarabun"/>
                <w:b w:val="0"/>
                <w:i w:val="0"/>
                <w:color w:val="000000"/>
                <w:sz w:val="21"/>
                <w:szCs w:val="21"/>
              </w:rPr>
              <w:t>ใช้ข้อมูลตัวอย่างที่มีอยู่ และไม่เปลี่ยนสถานะ Case หรือข้อมูลจริงโดยไม่จำเป็น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arabun" w:hAnsi="Sarabun" w:cs="Sarabun" w:eastAsia="Sarabun"/>
        <w:color w:val="6A7373"/>
        <w:sz w:val="18"/>
        <w:szCs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</w:lvl>
  </w:abstractNum>
  <w:abstractNum w:abstractNumId="10">
    <w:multiLevelType w:val="singleLevel"/>
    <w:lvl w:ilvl="0">
      <w:start w:val="1"/>
      <w:numFmt w:val="decimal"/>
      <w:lvlText w:val="%1."/>
      <w:lvlJc w:val="left"/>
    </w:lvl>
  </w:abstractNum>
  <w:abstractNum w:abstractNumId="11">
    <w:multiLevelType w:val="singleLevel"/>
    <w:lvl w:ilvl="0">
      <w:start w:val="1"/>
      <w:numFmt w:val="bullet"/>
      <w:lvlText w:val="•"/>
      <w:lvlJc w:val="left"/>
    </w:lvl>
  </w:abstractNum>
  <w:abstractNum w:abstractNumId="12">
    <w:multiLevelType w:val="singleLevel"/>
    <w:lvl w:ilvl="0">
      <w:start w:val="1"/>
      <w:numFmt w:val="bullet"/>
      <w:lvlText w:val="•"/>
      <w:lvlJc w:val="left"/>
    </w:lvl>
  </w:abstractNum>
  <w:abstractNum w:abstractNumId="13">
    <w:multiLevelType w:val="singleLevel"/>
    <w:lvl w:ilvl="0">
      <w:start w:val="1"/>
      <w:numFmt w:val="bullet"/>
      <w:lvlText w:val="•"/>
      <w:lvlJc w:val="left"/>
    </w:lvl>
  </w:abstractNum>
  <w:abstractNum w:abstractNumId="14">
    <w:multiLevelType w:val="singleLevel"/>
    <w:lvl w:ilvl="0">
      <w:start w:val="1"/>
      <w:numFmt w:val="decimal"/>
      <w:lvlText w:val="%1."/>
      <w:lvlJc w:val="left"/>
    </w:lvl>
  </w:abstractNum>
  <w:abstractNum w:abstractNumId="15">
    <w:multiLevelType w:val="singleLevel"/>
    <w:lvl w:ilvl="0">
      <w:start w:val="1"/>
      <w:numFmt w:val="bullet"/>
      <w:lvlText w:val="•"/>
      <w:lvlJc w:val="left"/>
    </w:lvl>
  </w:abstractNum>
  <w:abstractNum w:abstractNumId="16">
    <w:multiLevelType w:val="singleLevel"/>
    <w:lvl w:ilvl="0">
      <w:start w:val="1"/>
      <w:numFmt w:val="bullet"/>
      <w:lvlText w:val="•"/>
      <w:lvlJc w:val="left"/>
    </w:lvl>
  </w:abstractNum>
  <w:abstractNum w:abstractNumId="17">
    <w:multiLevelType w:val="singleLevel"/>
    <w:lvl w:ilvl="0">
      <w:start w:val="1"/>
      <w:numFmt w:val="bullet"/>
      <w:lvlText w:val="•"/>
      <w:lvlJc w:val="left"/>
    </w:lvl>
  </w:abstractNum>
  <w:abstractNum w:abstractNumId="18">
    <w:multiLevelType w:val="singleLevel"/>
    <w:lvl w:ilvl="0">
      <w:start w:val="1"/>
      <w:numFmt w:val="decimal"/>
      <w:lvlText w:val="%1."/>
      <w:lvlJc w:val="left"/>
    </w:lvl>
  </w:abstractNum>
  <w:abstractNum w:abstractNumId="19">
    <w:multiLevelType w:val="singleLevel"/>
    <w:lvl w:ilvl="0">
      <w:start w:val="1"/>
      <w:numFmt w:val="bullet"/>
      <w:lvlText w:val="•"/>
      <w:lvlJc w:val="left"/>
    </w:lvl>
  </w:abstractNum>
  <w:abstractNum w:abstractNumId="20">
    <w:multiLevelType w:val="singleLevel"/>
    <w:lvl w:ilvl="0">
      <w:start w:val="1"/>
      <w:numFmt w:val="bullet"/>
      <w:lvlText w:val="•"/>
      <w:lvlJc w:val="left"/>
    </w:lvl>
  </w:abstractNum>
  <w:abstractNum w:abstractNumId="21">
    <w:multiLevelType w:val="singleLevel"/>
    <w:lvl w:ilvl="0">
      <w:start w:val="1"/>
      <w:numFmt w:val="bullet"/>
      <w:lvlText w:val="•"/>
      <w:lvlJc w:val="left"/>
    </w:lvl>
  </w:abstractNum>
  <w:abstractNum w:abstractNumId="22">
    <w:multiLevelType w:val="singleLevel"/>
    <w:lvl w:ilvl="0">
      <w:start w:val="1"/>
      <w:numFmt w:val="decimal"/>
      <w:lvlText w:val="%1."/>
      <w:lvlJc w:val="left"/>
    </w:lvl>
  </w:abstractNum>
  <w:abstractNum w:abstractNumId="23">
    <w:multiLevelType w:val="singleLevel"/>
    <w:lvl w:ilvl="0">
      <w:start w:val="1"/>
      <w:numFmt w:val="bullet"/>
      <w:lvlText w:val="•"/>
      <w:lvlJc w:val="left"/>
    </w:lvl>
  </w:abstractNum>
  <w:abstractNum w:abstractNumId="24">
    <w:multiLevelType w:val="singleLevel"/>
    <w:lvl w:ilvl="0">
      <w:start w:val="1"/>
      <w:numFmt w:val="bullet"/>
      <w:lvlText w:val="•"/>
      <w:lvlJc w:val="left"/>
    </w:lvl>
  </w:abstractNum>
  <w:abstractNum w:abstractNumId="25">
    <w:multiLevelType w:val="singleLevel"/>
    <w:lvl w:ilvl="0">
      <w:start w:val="1"/>
      <w:numFmt w:val="bullet"/>
      <w:lvlText w:val="•"/>
      <w:lvlJc w:val="left"/>
    </w:lvl>
  </w:abstractNum>
  <w:abstractNum w:abstractNumId="26">
    <w:multiLevelType w:val="singleLevel"/>
    <w:lvl w:ilvl="0">
      <w:start w:val="1"/>
      <w:numFmt w:val="decimal"/>
      <w:lvlText w:val="%1."/>
      <w:lvlJc w:val="left"/>
    </w:lvl>
  </w:abstractNum>
  <w:abstractNum w:abstractNumId="27">
    <w:multiLevelType w:val="singleLevel"/>
    <w:lvl w:ilvl="0">
      <w:start w:val="1"/>
      <w:numFmt w:val="decimal"/>
      <w:lvlText w:val="%1."/>
      <w:lvlJc w:val="left"/>
    </w:lvl>
  </w:abstractNum>
  <w:abstractNum w:abstractNumId="28">
    <w:multiLevelType w:val="singleLevel"/>
    <w:lvl w:ilvl="0">
      <w:start w:val="1"/>
      <w:numFmt w:val="decimal"/>
      <w:lvlText w:val="%1."/>
      <w:lvlJc w:val="left"/>
    </w:lvl>
  </w:abstractNum>
  <w:abstractNum w:abstractNumId="29">
    <w:multiLevelType w:val="singleLevel"/>
    <w:lvl w:ilvl="0">
      <w:start w:val="1"/>
      <w:numFmt w:val="decimal"/>
      <w:lvlText w:val="%1."/>
      <w:lvlJc w:val="left"/>
    </w:lvl>
  </w:abstractNum>
  <w:abstractNum w:abstractNumId="30">
    <w:multiLevelType w:val="singleLevel"/>
    <w:lvl w:ilvl="0">
      <w:start w:val="1"/>
      <w:numFmt w:val="decimal"/>
      <w:lvlText w:val="%1."/>
      <w:lvlJc w:val="left"/>
    </w:lvl>
  </w:abstractNum>
  <w:abstractNum w:abstractNumId="31">
    <w:multiLevelType w:val="singleLevel"/>
    <w:lvl w:ilvl="0">
      <w:start w:val="1"/>
      <w:numFmt w:val="decimal"/>
      <w:lvlText w:val="%1."/>
      <w:lvlJc w:val="left"/>
    </w:lvl>
  </w:abstractNum>
  <w:abstractNum w:abstractNumId="32">
    <w:multiLevelType w:val="singleLevel"/>
    <w:lvl w:ilvl="0">
      <w:start w:val="1"/>
      <w:numFmt w:val="decimal"/>
      <w:lvlText w:val="%1."/>
      <w:lvlJc w:val="left"/>
    </w:lvl>
  </w:abstractNum>
  <w:abstractNum w:abstractNumId="33">
    <w:multiLevelType w:val="singleLevel"/>
    <w:lvl w:ilvl="0">
      <w:start w:val="1"/>
      <w:numFmt w:val="decimal"/>
      <w:lvlText w:val="%1."/>
      <w:lvlJc w:val="left"/>
    </w:lvl>
  </w:abstractNum>
  <w:abstractNum w:abstractNumId="34">
    <w:multiLevelType w:val="singleLevel"/>
    <w:lvl w:ilvl="0">
      <w:start w:val="1"/>
      <w:numFmt w:val="decimal"/>
      <w:lvlText w:val="%1."/>
      <w:lvlJc w:val="left"/>
    </w:lvl>
  </w:abstractNum>
  <w:abstractNum w:abstractNumId="35">
    <w:multiLevelType w:val="singleLevel"/>
    <w:lvl w:ilvl="0">
      <w:start w:val="1"/>
      <w:numFmt w:val="decimal"/>
      <w:lvlText w:val="%1."/>
      <w:lvlJc w:val="left"/>
    </w:lvl>
  </w:abstractNum>
  <w:abstractNum w:abstractNumId="36">
    <w:multiLevelType w:val="singleLevel"/>
    <w:lvl w:ilvl="0">
      <w:start w:val="1"/>
      <w:numFmt w:val="decimal"/>
      <w:lvlText w:val="%1."/>
      <w:lvlJc w:val="left"/>
    </w:lvl>
  </w:abstractNum>
  <w:abstractNum w:abstractNumId="37">
    <w:multiLevelType w:val="singleLevel"/>
    <w:lvl w:ilvl="0">
      <w:start w:val="1"/>
      <w:numFmt w:val="decimal"/>
      <w:lvlText w:val="%1."/>
      <w:lvlJc w:val="left"/>
    </w:lvl>
  </w:abstractNum>
  <w:abstractNum w:abstractNumId="38">
    <w:multiLevelType w:val="singleLevel"/>
    <w:lvl w:ilvl="0">
      <w:start w:val="1"/>
      <w:numFmt w:val="decimal"/>
      <w:lvlText w:val="%1."/>
      <w:lvlJc w:val="left"/>
    </w:lvl>
  </w:abstractNum>
  <w:abstractNum w:abstractNumId="39">
    <w:multiLevelType w:val="singleLevel"/>
    <w:lvl w:ilvl="0">
      <w:start w:val="1"/>
      <w:numFmt w:val="decimal"/>
      <w:lvlText w:val="%1."/>
      <w:lvlJc w:val="left"/>
    </w:lvl>
  </w:abstractNum>
  <w:abstractNum w:abstractNumId="40">
    <w:multiLevelType w:val="singleLevel"/>
    <w:lvl w:ilvl="0">
      <w:start w:val="1"/>
      <w:numFmt w:val="decimal"/>
      <w:lvlText w:val="%1."/>
      <w:lvlJc w:val="left"/>
    </w:lvl>
  </w:abstractNum>
  <w:abstractNum w:abstractNumId="41">
    <w:multiLevelType w:val="singleLevel"/>
    <w:lvl w:ilvl="0">
      <w:start w:val="1"/>
      <w:numFmt w:val="decimal"/>
      <w:lvlText w:val="%1."/>
      <w:lvlJc w:val="left"/>
    </w:lvl>
  </w:abstractNum>
  <w:abstractNum w:abstractNumId="42">
    <w:multiLevelType w:val="singleLevel"/>
    <w:lvl w:ilvl="0">
      <w:start w:val="1"/>
      <w:numFmt w:val="decimal"/>
      <w:lvlText w:val="%1."/>
      <w:lvlJc w:val="left"/>
    </w:lvl>
  </w:abstractNum>
  <w:abstractNum w:abstractNumId="43">
    <w:multiLevelType w:val="singleLevel"/>
    <w:lvl w:ilvl="0">
      <w:start w:val="1"/>
      <w:numFmt w:val="decimal"/>
      <w:lvlText w:val="%1."/>
      <w:lvlJc w:val="left"/>
    </w:lvl>
  </w:abstractNum>
  <w:abstractNum w:abstractNumId="44">
    <w:multiLevelType w:val="singleLevel"/>
    <w:lvl w:ilvl="0">
      <w:start w:val="1"/>
      <w:numFmt w:val="decimal"/>
      <w:lvlText w:val="%1."/>
      <w:lvlJc w:val="left"/>
    </w:lvl>
  </w:abstractNum>
  <w:abstractNum w:abstractNumId="45">
    <w:multiLevelType w:val="singleLevel"/>
    <w:lvl w:ilvl="0">
      <w:start w:val="1"/>
      <w:numFmt w:val="decimal"/>
      <w:lvlText w:val="%1."/>
      <w:lvlJc w:val="left"/>
    </w:lvl>
  </w:abstractNum>
  <w:abstractNum w:abstractNumId="46">
    <w:multiLevelType w:val="singleLevel"/>
    <w:lvl w:ilvl="0">
      <w:start w:val="1"/>
      <w:numFmt w:val="decimal"/>
      <w:lvlText w:val="%1."/>
      <w:lvlJc w:val="left"/>
    </w:lvl>
  </w:abstractNum>
  <w:abstractNum w:abstractNumId="47">
    <w:multiLevelType w:val="singleLevel"/>
    <w:lvl w:ilvl="0">
      <w:start w:val="1"/>
      <w:numFmt w:val="decimal"/>
      <w:lvlText w:val="%1."/>
      <w:lvlJc w:val="left"/>
    </w:lvl>
  </w:abstractNum>
  <w:abstractNum w:abstractNumId="48">
    <w:multiLevelType w:val="singleLevel"/>
    <w:lvl w:ilvl="0">
      <w:start w:val="1"/>
      <w:numFmt w:val="decimal"/>
      <w:lvlText w:val="%1."/>
      <w:lvlJc w:val="left"/>
    </w:lvl>
  </w:abstractNum>
  <w:abstractNum w:abstractNumId="49">
    <w:multiLevelType w:val="singleLevel"/>
    <w:lvl w:ilvl="0">
      <w:start w:val="1"/>
      <w:numFmt w:val="decimal"/>
      <w:lvlText w:val="%1."/>
      <w:lvlJc w:val="left"/>
    </w:lvl>
  </w:abstractNum>
  <w:abstractNum w:abstractNumId="50">
    <w:multiLevelType w:val="singleLevel"/>
    <w:lvl w:ilvl="0">
      <w:start w:val="1"/>
      <w:numFmt w:val="decimal"/>
      <w:lvlText w:val="%1."/>
      <w:lvlJc w:val="left"/>
    </w:lvl>
  </w:abstractNum>
  <w:abstractNum w:abstractNumId="51">
    <w:multiLevelType w:val="singleLevel"/>
    <w:lvl w:ilvl="0">
      <w:start w:val="1"/>
      <w:numFmt w:val="decimal"/>
      <w:lvlText w:val="%1."/>
      <w:lvlJc w:val="left"/>
    </w:lvl>
  </w:abstractNum>
  <w:abstractNum w:abstractNumId="52">
    <w:multiLevelType w:val="singleLevel"/>
    <w:lvl w:ilvl="0">
      <w:start w:val="1"/>
      <w:numFmt w:val="decimal"/>
      <w:lvlText w:val="%1."/>
      <w:lvlJc w:val="left"/>
    </w:lvl>
  </w:abstractNum>
  <w:abstractNum w:abstractNumId="53">
    <w:multiLevelType w:val="singleLevel"/>
    <w:lvl w:ilvl="0">
      <w:start w:val="1"/>
      <w:numFmt w:val="decimal"/>
      <w:lvlText w:val="%1."/>
      <w:lvlJc w:val="left"/>
    </w:lvl>
  </w:abstractNum>
  <w:abstractNum w:abstractNumId="54">
    <w:multiLevelType w:val="singleLevel"/>
    <w:lvl w:ilvl="0">
      <w:start w:val="1"/>
      <w:numFmt w:val="decimal"/>
      <w:lvlText w:val="%1."/>
      <w:lvlJc w:val="left"/>
    </w:lvl>
  </w:abstractNum>
  <w:abstractNum w:abstractNumId="55">
    <w:multiLevelType w:val="singleLevel"/>
    <w:lvl w:ilvl="0">
      <w:start w:val="1"/>
      <w:numFmt w:val="decimal"/>
      <w:lvlText w:val="%1."/>
      <w:lvlJc w:val="left"/>
    </w:lvl>
  </w:abstractNum>
  <w:abstractNum w:abstractNumId="56">
    <w:multiLevelType w:val="singleLevel"/>
    <w:lvl w:ilvl="0">
      <w:start w:val="1"/>
      <w:numFmt w:val="decimal"/>
      <w:lvlText w:val="%1."/>
      <w:lvlJc w:val="left"/>
    </w:lvl>
  </w:abstractNum>
  <w:abstractNum w:abstractNumId="57">
    <w:multiLevelType w:val="singleLevel"/>
    <w:lvl w:ilvl="0">
      <w:start w:val="1"/>
      <w:numFmt w:val="decimal"/>
      <w:lvlText w:val="%1."/>
      <w:lvlJc w:val="left"/>
    </w:lvl>
  </w:abstractNum>
  <w:abstractNum w:abstractNumId="58">
    <w:multiLevelType w:val="singleLevel"/>
    <w:lvl w:ilvl="0">
      <w:start w:val="1"/>
      <w:numFmt w:val="decimal"/>
      <w:lvlText w:val="%1."/>
      <w:lvlJc w:val="left"/>
    </w:lvl>
  </w:abstractNum>
  <w:abstractNum w:abstractNumId="59">
    <w:multiLevelType w:val="singleLevel"/>
    <w:lvl w:ilvl="0">
      <w:start w:val="1"/>
      <w:numFmt w:val="decimal"/>
      <w:lvlText w:val="%1."/>
      <w:lvlJc w:val="left"/>
    </w:lvl>
  </w:abstractNum>
  <w:abstractNum w:abstractNumId="60">
    <w:multiLevelType w:val="singleLevel"/>
    <w:lvl w:ilvl="0">
      <w:start w:val="1"/>
      <w:numFmt w:val="bullet"/>
      <w:lvlText w:val="•"/>
      <w:lvlJc w:val="left"/>
    </w:lvl>
  </w:abstractNum>
  <w:abstractNum w:abstractNumId="61">
    <w:multiLevelType w:val="singleLevel"/>
    <w:lvl w:ilvl="0">
      <w:start w:val="1"/>
      <w:numFmt w:val="decimal"/>
      <w:lvlText w:val="%1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spacing w:line="283" w:lineRule="auto" w:before="0" w:after="120"/>
    </w:pPr>
    <w:rPr>
      <w:rFonts w:ascii="Sarabun" w:hAnsi="Sarabun" w:cs="Sarabun" w:eastAsia="Sarabu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83" w:lineRule="auto"/>
      <w:outlineLvl w:val="0"/>
    </w:pPr>
    <w:rPr>
      <w:rFonts w:cstheme="majorBidi" w:ascii="Sarabun" w:hAnsi="Sarabun" w:cs="Sarabun" w:eastAsia="Sarabun"/>
      <w:b/>
      <w:bCs/>
      <w:color w:val="155E6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3" w:lineRule="auto"/>
      <w:outlineLvl w:val="1"/>
    </w:pPr>
    <w:rPr>
      <w:rFonts w:cstheme="majorBidi" w:ascii="Sarabun" w:hAnsi="Sarabun" w:cs="Sarabun" w:eastAsia="Sarabun"/>
      <w:b/>
      <w:bCs/>
      <w:color w:val="155E6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3" w:lineRule="auto"/>
      <w:outlineLvl w:val="2"/>
    </w:pPr>
    <w:rPr>
      <w:rFonts w:cstheme="majorBidi" w:ascii="Sarabun" w:hAnsi="Sarabun" w:cs="Sarabun" w:eastAsia="Sarabun"/>
      <w:b/>
      <w:bCs/>
      <w:color w:val="27474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40" w:line="283" w:lineRule="auto" w:before="0"/>
      <w:contextualSpacing/>
    </w:pPr>
    <w:rPr>
      <w:rFonts w:cstheme="majorBidi" w:ascii="Sarabun" w:hAnsi="Sarabun" w:cs="Sarabun" w:eastAsia="Sarabun"/>
      <w:b/>
      <w:color w:val="155E6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line="283" w:lineRule="auto" w:before="0" w:after="160"/>
    </w:pPr>
    <w:rPr>
      <w:rFonts w:cstheme="majorBidi" w:ascii="Sarabun" w:hAnsi="Sarabun" w:cs="Sarabun" w:eastAsia="Sarabun"/>
      <w:b w:val="0"/>
      <w:i/>
      <w:iCs/>
      <w:color w:val="3F5F6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83" w:lineRule="auto" w:before="60" w:after="180"/>
    </w:pPr>
    <w:rPr>
      <w:rFonts w:ascii="Sarabun" w:hAnsi="Sarabun" w:cs="Sarabun" w:eastAsia="Sarabun"/>
      <w:b w:val="0"/>
      <w:bCs/>
      <w:color w:val="596869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pn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pn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jp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